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1A6B"/>
          <w:sz w:val="72"/>
        </w:rPr>
        <w:t>Cooking Recipe Assistant</w:t>
      </w:r>
    </w:p>
    <w:p>
      <w:pPr>
        <w:jc w:val="center"/>
      </w:pPr>
      <w:r>
        <w:rPr>
          <w:color w:val="6B4EA6"/>
          <w:sz w:val="36"/>
        </w:rPr>
        <w:t>AI Agent with Hybrid Search Architecture</w:t>
      </w:r>
    </w:p>
    <w:p/>
    <w:p>
      <w:pPr>
        <w:jc w:val="center"/>
      </w:pPr>
      <w:r>
        <w:rPr>
          <w:sz w:val="24"/>
        </w:rPr>
        <w:t>Fuzzy Matching + Semantic Vector Search (ChromaDB) + TheMealDB API</w:t>
        <w:br/>
      </w:r>
      <w:r>
        <w:rPr>
          <w:sz w:val="24"/>
        </w:rPr>
        <w:t>Built with Flask, Groq LLM, Python</w:t>
        <w:br/>
        <w:br/>
      </w:r>
      <w:r>
        <w:rPr>
          <w:sz w:val="20"/>
        </w:rPr>
        <w:t>Tech Stack: Python | Flask | Groq LLM | ChromaDB | Sentence Transformers | HTML/CSS/JS</w:t>
      </w:r>
    </w:p>
    <w:p>
      <w:r>
        <w:br w:type="page"/>
      </w:r>
    </w:p>
    <w:p>
      <w:pPr>
        <w:pStyle w:val="Heading1"/>
      </w:pPr>
      <w:r>
        <w:t>Table of Contents</w:t>
      </w:r>
    </w:p>
    <w:p>
      <w:pPr>
        <w:spacing w:after="40"/>
      </w:pPr>
      <w:r>
        <w:t>1. Project Overview &amp; Goals</w:t>
      </w:r>
    </w:p>
    <w:p>
      <w:pPr>
        <w:spacing w:after="40"/>
      </w:pPr>
      <w:r>
        <w:t>2. Architecture Overview (with Diagram)</w:t>
      </w:r>
    </w:p>
    <w:p>
      <w:pPr>
        <w:spacing w:after="40"/>
      </w:pPr>
      <w:r>
        <w:t>3. Hybrid Search Architecture (with Diagram)</w:t>
      </w:r>
    </w:p>
    <w:p>
      <w:pPr>
        <w:spacing w:after="40"/>
      </w:pPr>
      <w:r>
        <w:t>4. Agentic Tool-Calling Loop (with Diagram)</w:t>
      </w:r>
    </w:p>
    <w:p>
      <w:pPr>
        <w:spacing w:after="40"/>
      </w:pPr>
      <w:r>
        <w:t>5. Project Structure</w:t>
      </w:r>
    </w:p>
    <w:p>
      <w:pPr>
        <w:spacing w:after="40"/>
      </w:pPr>
      <w:r>
        <w:t>6. Component &amp; Module Breakdown</w:t>
      </w:r>
    </w:p>
    <w:p>
      <w:pPr>
        <w:spacing w:after="40"/>
      </w:pPr>
      <w:r>
        <w:t>7. API Endpoints</w:t>
      </w:r>
    </w:p>
    <w:p>
      <w:pPr>
        <w:spacing w:after="40"/>
      </w:pPr>
      <w:r>
        <w:t>8. Setup &amp; Installation Guide</w:t>
      </w:r>
    </w:p>
    <w:p>
      <w:pPr>
        <w:spacing w:after="40"/>
      </w:pPr>
      <w:r>
        <w:t>9. Environment Variables &amp; Configuration</w:t>
      </w:r>
    </w:p>
    <w:p>
      <w:pPr>
        <w:spacing w:after="40"/>
      </w:pPr>
      <w:r>
        <w:t>10. Usage Instructions &amp; Examples</w:t>
      </w:r>
    </w:p>
    <w:p>
      <w:pPr>
        <w:spacing w:after="40"/>
      </w:pPr>
      <w:r>
        <w:t>11. Testing Strategy &amp; Coverage (48 Tests)</w:t>
      </w:r>
    </w:p>
    <w:p>
      <w:pPr>
        <w:spacing w:after="40"/>
      </w:pPr>
      <w:r>
        <w:t>12. User Flows &amp; Use Cases</w:t>
      </w:r>
    </w:p>
    <w:p>
      <w:pPr>
        <w:spacing w:after="40"/>
      </w:pPr>
      <w:r>
        <w:t>13. Knowledge Base Schema</w:t>
      </w:r>
    </w:p>
    <w:p>
      <w:pPr>
        <w:spacing w:after="40"/>
      </w:pPr>
      <w:r>
        <w:t>14. Technology Stack</w:t>
      </w:r>
    </w:p>
    <w:p>
      <w:r>
        <w:br w:type="page"/>
      </w:r>
    </w:p>
    <w:p>
      <w:pPr>
        <w:pStyle w:val="Heading1"/>
      </w:pPr>
      <w:r>
        <w:t>1. Project Overview &amp; Goals</w:t>
      </w:r>
    </w:p>
    <w:p>
      <w:r>
        <w:t>The Cooking Recipe Assistant is an AI-powered web application that helps users discover recipes based on ingredients they have at home, explore curated culinary collections, and receive detailed step-by-step cooking instructions.</w:t>
      </w:r>
    </w:p>
    <w:p>
      <w:r>
        <w:t>Unlike traditional rule-based chatbots, this application is built as an Autonomous AI Agent. It uses the Groq LLM (llama-3.3-70b-versatile) paired with an agentic tool-calling loop. The AI autonomously decides when and how to query a Triple Knowledge Base consisting of a local JSON database, a ChromaDB vector database for semantic search, and the TheMealDB external API.</w:t>
      </w:r>
    </w:p>
    <w:p>
      <w:pPr>
        <w:pStyle w:val="Heading2"/>
      </w:pPr>
      <w:r>
        <w:t>Core Goals</w:t>
      </w:r>
    </w:p>
    <w:p>
      <w:r>
        <w:rPr>
          <w:b/>
        </w:rPr>
        <w:t xml:space="preserve">Zero-Hallucination Recipes: </w:t>
      </w:r>
      <w:r>
        <w:t>All recipes are retrieved from actual databases (RAG architecture), never generated from LLM training data.</w:t>
      </w:r>
    </w:p>
    <w:p>
      <w:r>
        <w:rPr>
          <w:b/>
        </w:rPr>
        <w:t xml:space="preserve">Hybrid Search: </w:t>
      </w:r>
      <w:r>
        <w:t>Combines fuzzy ingredient matching (exact) + semantic vector search (meaning-based) for comprehensive results.</w:t>
      </w:r>
    </w:p>
    <w:p>
      <w:r>
        <w:rPr>
          <w:b/>
        </w:rPr>
        <w:t xml:space="preserve">Intuitive Web Interface: </w:t>
      </w:r>
      <w:r>
        <w:t>Premium Cortex-inspired chat UI with glassmorphism design and responsive layout.</w:t>
      </w:r>
    </w:p>
    <w:p>
      <w:r>
        <w:rPr>
          <w:b/>
        </w:rPr>
        <w:t xml:space="preserve">Robust Architecture: </w:t>
      </w:r>
      <w:r>
        <w:t>Clean separation of concerns: Frontend UI, Flask REST API, AI Agent, and Vector Store.</w:t>
      </w:r>
    </w:p>
    <w:p>
      <w:r>
        <w:rPr>
          <w:b/>
        </w:rPr>
        <w:t xml:space="preserve">Comprehensive Testing: </w:t>
      </w:r>
      <w:r>
        <w:t>48 automated tests covering all components, tools, and edge cases.</w:t>
      </w:r>
    </w:p>
    <w:p>
      <w:pPr>
        <w:pStyle w:val="Heading2"/>
      </w:pPr>
      <w:r>
        <w:t>AI Agent vs Simple Chatbot</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Feature</w:t>
            </w:r>
          </w:p>
        </w:tc>
        <w:tc>
          <w:tcPr>
            <w:tcW w:type="dxa" w:w="2880"/>
          </w:tcPr>
          <w:p>
            <w:r>
              <w:t>Simple Chatbot</w:t>
            </w:r>
          </w:p>
        </w:tc>
        <w:tc>
          <w:tcPr>
            <w:tcW w:type="dxa" w:w="2880"/>
          </w:tcPr>
          <w:p>
            <w:r>
              <w:t>This AI Agent</w:t>
            </w:r>
          </w:p>
        </w:tc>
      </w:tr>
      <w:tr>
        <w:tc>
          <w:tcPr>
            <w:tcW w:type="dxa" w:w="2880"/>
          </w:tcPr>
          <w:p>
            <w:r>
              <w:t>Data Source</w:t>
            </w:r>
          </w:p>
        </w:tc>
        <w:tc>
          <w:tcPr>
            <w:tcW w:type="dxa" w:w="2880"/>
          </w:tcPr>
          <w:p>
            <w:r>
              <w:t>Training data only (may hallucinate)</w:t>
            </w:r>
          </w:p>
        </w:tc>
        <w:tc>
          <w:tcPr>
            <w:tcW w:type="dxa" w:w="2880"/>
          </w:tcPr>
          <w:p>
            <w:r>
              <w:t>Real-time KB + Vector DB + API</w:t>
            </w:r>
          </w:p>
        </w:tc>
      </w:tr>
      <w:tr>
        <w:tc>
          <w:tcPr>
            <w:tcW w:type="dxa" w:w="2880"/>
          </w:tcPr>
          <w:p>
            <w:r>
              <w:t>Actions</w:t>
            </w:r>
          </w:p>
        </w:tc>
        <w:tc>
          <w:tcPr>
            <w:tcW w:type="dxa" w:w="2880"/>
          </w:tcPr>
          <w:p>
            <w:r>
              <w:t>Can only generate text</w:t>
            </w:r>
          </w:p>
        </w:tc>
        <w:tc>
          <w:tcPr>
            <w:tcW w:type="dxa" w:w="2880"/>
          </w:tcPr>
          <w:p>
            <w:r>
              <w:t>Searches databases, calls APIs autonomously</w:t>
            </w:r>
          </w:p>
        </w:tc>
      </w:tr>
      <w:tr>
        <w:tc>
          <w:tcPr>
            <w:tcW w:type="dxa" w:w="2880"/>
          </w:tcPr>
          <w:p>
            <w:r>
              <w:t>Search</w:t>
            </w:r>
          </w:p>
        </w:tc>
        <w:tc>
          <w:tcPr>
            <w:tcW w:type="dxa" w:w="2880"/>
          </w:tcPr>
          <w:p>
            <w:r>
              <w:t>None</w:t>
            </w:r>
          </w:p>
        </w:tc>
        <w:tc>
          <w:tcPr>
            <w:tcW w:type="dxa" w:w="2880"/>
          </w:tcPr>
          <w:p>
            <w:r>
              <w:t>Hybrid: Fuzzy + Semantic + API</w:t>
            </w:r>
          </w:p>
        </w:tc>
      </w:tr>
      <w:tr>
        <w:tc>
          <w:tcPr>
            <w:tcW w:type="dxa" w:w="2880"/>
          </w:tcPr>
          <w:p>
            <w:r>
              <w:t>Decision Making</w:t>
            </w:r>
          </w:p>
        </w:tc>
        <w:tc>
          <w:tcPr>
            <w:tcW w:type="dxa" w:w="2880"/>
          </w:tcPr>
          <w:p>
            <w:r>
              <w:t>None</w:t>
            </w:r>
          </w:p>
        </w:tc>
        <w:tc>
          <w:tcPr>
            <w:tcW w:type="dxa" w:w="2880"/>
          </w:tcPr>
          <w:p>
            <w:r>
              <w:t>Autonomously decides which of 7 tools to use</w:t>
            </w:r>
          </w:p>
        </w:tc>
      </w:tr>
      <w:tr>
        <w:tc>
          <w:tcPr>
            <w:tcW w:type="dxa" w:w="2880"/>
          </w:tcPr>
          <w:p>
            <w:r>
              <w:t>Accuracy</w:t>
            </w:r>
          </w:p>
        </w:tc>
        <w:tc>
          <w:tcPr>
            <w:tcW w:type="dxa" w:w="2880"/>
          </w:tcPr>
          <w:p>
            <w:r>
              <w:t>May invent fake recipes</w:t>
            </w:r>
          </w:p>
        </w:tc>
        <w:tc>
          <w:tcPr>
            <w:tcW w:type="dxa" w:w="2880"/>
          </w:tcPr>
          <w:p>
            <w:r>
              <w:t>Grounded in actual recipe data (RAG)</w:t>
            </w:r>
          </w:p>
        </w:tc>
      </w:tr>
      <w:tr>
        <w:tc>
          <w:tcPr>
            <w:tcW w:type="dxa" w:w="2880"/>
          </w:tcPr>
          <w:p>
            <w:r>
              <w:t>Architecture</w:t>
            </w:r>
          </w:p>
        </w:tc>
        <w:tc>
          <w:tcPr>
            <w:tcW w:type="dxa" w:w="2880"/>
          </w:tcPr>
          <w:p>
            <w:r>
              <w:t>Single LLM call</w:t>
            </w:r>
          </w:p>
        </w:tc>
        <w:tc>
          <w:tcPr>
            <w:tcW w:type="dxa" w:w="2880"/>
          </w:tcPr>
          <w:p>
            <w:r>
              <w:t>Iterative tool-calling loop (max 5 rounds)</w:t>
            </w:r>
          </w:p>
        </w:tc>
      </w:tr>
    </w:tbl>
    <w:p/>
    <w:p>
      <w:r>
        <w:br w:type="page"/>
      </w:r>
    </w:p>
    <w:p>
      <w:pPr>
        <w:pStyle w:val="Heading1"/>
      </w:pPr>
      <w:r>
        <w:t>2. Architecture Overview</w:t>
      </w:r>
    </w:p>
    <w:p>
      <w:r>
        <w:t>The application follows a layered client-server architecture augmented with an AI agent loop. The diagram below illustrates the complete system architecture:</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029200" cy="5029200"/>
                    </a:xfrm>
                    <a:prstGeom prst="rect"/>
                  </pic:spPr>
                </pic:pic>
              </a:graphicData>
            </a:graphic>
          </wp:inline>
        </w:drawing>
      </w:r>
    </w:p>
    <w:p>
      <w:pPr>
        <w:jc w:val="center"/>
      </w:pPr>
      <w:r>
        <w:rPr>
          <w:i/>
          <w:color w:val="666666"/>
          <w:sz w:val="18"/>
        </w:rPr>
        <w:t>Figure 1: System Architecture — Browser → Flask → AI Agent → Triple Knowledge Base</w:t>
      </w:r>
    </w:p>
    <w:p>
      <w:pPr>
        <w:pStyle w:val="Heading2"/>
      </w:pPr>
      <w:r>
        <w:t>Architecture Layers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Layer</w:t>
            </w:r>
          </w:p>
        </w:tc>
        <w:tc>
          <w:tcPr>
            <w:tcW w:type="dxa" w:w="2160"/>
          </w:tcPr>
          <w:p>
            <w:r>
              <w:t>Component</w:t>
            </w:r>
          </w:p>
        </w:tc>
        <w:tc>
          <w:tcPr>
            <w:tcW w:type="dxa" w:w="2160"/>
          </w:tcPr>
          <w:p>
            <w:r>
              <w:t>Technology</w:t>
            </w:r>
          </w:p>
        </w:tc>
        <w:tc>
          <w:tcPr>
            <w:tcW w:type="dxa" w:w="2160"/>
          </w:tcPr>
          <w:p>
            <w:r>
              <w:t>Role</w:t>
            </w:r>
          </w:p>
        </w:tc>
      </w:tr>
      <w:tr>
        <w:tc>
          <w:tcPr>
            <w:tcW w:type="dxa" w:w="2160"/>
          </w:tcPr>
          <w:p>
            <w:r>
              <w:t>Presentation</w:t>
            </w:r>
          </w:p>
        </w:tc>
        <w:tc>
          <w:tcPr>
            <w:tcW w:type="dxa" w:w="2160"/>
          </w:tcPr>
          <w:p>
            <w:r>
              <w:t>Web UI</w:t>
            </w:r>
          </w:p>
        </w:tc>
        <w:tc>
          <w:tcPr>
            <w:tcW w:type="dxa" w:w="2160"/>
          </w:tcPr>
          <w:p>
            <w:r>
              <w:t>HTML/CSS/JS</w:t>
            </w:r>
          </w:p>
        </w:tc>
        <w:tc>
          <w:tcPr>
            <w:tcW w:type="dxa" w:w="2160"/>
          </w:tcPr>
          <w:p>
            <w:r>
              <w:t>Chat interface, markdown rendering</w:t>
            </w:r>
          </w:p>
        </w:tc>
      </w:tr>
      <w:tr>
        <w:tc>
          <w:tcPr>
            <w:tcW w:type="dxa" w:w="2160"/>
          </w:tcPr>
          <w:p>
            <w:r>
              <w:t>API Gateway</w:t>
            </w:r>
          </w:p>
        </w:tc>
        <w:tc>
          <w:tcPr>
            <w:tcW w:type="dxa" w:w="2160"/>
          </w:tcPr>
          <w:p>
            <w:r>
              <w:t>Flask Server (app.py)</w:t>
            </w:r>
          </w:p>
        </w:tc>
        <w:tc>
          <w:tcPr>
            <w:tcW w:type="dxa" w:w="2160"/>
          </w:tcPr>
          <w:p>
            <w:r>
              <w:t>Flask</w:t>
            </w:r>
          </w:p>
        </w:tc>
        <w:tc>
          <w:tcPr>
            <w:tcW w:type="dxa" w:w="2160"/>
          </w:tcPr>
          <w:p>
            <w:r>
              <w:t>REST routing, session management</w:t>
            </w:r>
          </w:p>
        </w:tc>
      </w:tr>
      <w:tr>
        <w:tc>
          <w:tcPr>
            <w:tcW w:type="dxa" w:w="2160"/>
          </w:tcPr>
          <w:p>
            <w:r>
              <w:t>AI Engine</w:t>
            </w:r>
          </w:p>
        </w:tc>
        <w:tc>
          <w:tcPr>
            <w:tcW w:type="dxa" w:w="2160"/>
          </w:tcPr>
          <w:p>
            <w:r>
              <w:t>CookingAgent (cooking_agent.py)</w:t>
            </w:r>
          </w:p>
        </w:tc>
        <w:tc>
          <w:tcPr>
            <w:tcW w:type="dxa" w:w="2160"/>
          </w:tcPr>
          <w:p>
            <w:r>
              <w:t>Groq LLM</w:t>
            </w:r>
          </w:p>
        </w:tc>
        <w:tc>
          <w:tcPr>
            <w:tcW w:type="dxa" w:w="2160"/>
          </w:tcPr>
          <w:p>
            <w:r>
              <w:t>Agentic loop, tool orchestration</w:t>
            </w:r>
          </w:p>
        </w:tc>
      </w:tr>
      <w:tr>
        <w:tc>
          <w:tcPr>
            <w:tcW w:type="dxa" w:w="2160"/>
          </w:tcPr>
          <w:p>
            <w:r>
              <w:t>Vector Store</w:t>
            </w:r>
          </w:p>
        </w:tc>
        <w:tc>
          <w:tcPr>
            <w:tcW w:type="dxa" w:w="2160"/>
          </w:tcPr>
          <w:p>
            <w:r>
              <w:t>RecipeVectorStore (vector_store.py)</w:t>
            </w:r>
          </w:p>
        </w:tc>
        <w:tc>
          <w:tcPr>
            <w:tcW w:type="dxa" w:w="2160"/>
          </w:tcPr>
          <w:p>
            <w:r>
              <w:t>ChromaDB</w:t>
            </w:r>
          </w:p>
        </w:tc>
        <w:tc>
          <w:tcPr>
            <w:tcW w:type="dxa" w:w="2160"/>
          </w:tcPr>
          <w:p>
            <w:r>
              <w:t>Semantic embeddings &amp; search</w:t>
            </w:r>
          </w:p>
        </w:tc>
      </w:tr>
      <w:tr>
        <w:tc>
          <w:tcPr>
            <w:tcW w:type="dxa" w:w="2160"/>
          </w:tcPr>
          <w:p>
            <w:r>
              <w:t>Data: Local</w:t>
            </w:r>
          </w:p>
        </w:tc>
        <w:tc>
          <w:tcPr>
            <w:tcW w:type="dxa" w:w="2160"/>
          </w:tcPr>
          <w:p>
            <w:r>
              <w:t>recipe_knowledge_base.json</w:t>
            </w:r>
          </w:p>
        </w:tc>
        <w:tc>
          <w:tcPr>
            <w:tcW w:type="dxa" w:w="2160"/>
          </w:tcPr>
          <w:p>
            <w:r>
              <w:t>JSON</w:t>
            </w:r>
          </w:p>
        </w:tc>
        <w:tc>
          <w:tcPr>
            <w:tcW w:type="dxa" w:w="2160"/>
          </w:tcPr>
          <w:p>
            <w:r>
              <w:t>25 curated recipes</w:t>
            </w:r>
          </w:p>
        </w:tc>
      </w:tr>
      <w:tr>
        <w:tc>
          <w:tcPr>
            <w:tcW w:type="dxa" w:w="2160"/>
          </w:tcPr>
          <w:p>
            <w:r>
              <w:t>Data: Online</w:t>
            </w:r>
          </w:p>
        </w:tc>
        <w:tc>
          <w:tcPr>
            <w:tcW w:type="dxa" w:w="2160"/>
          </w:tcPr>
          <w:p>
            <w:r>
              <w:t>TheMealDB API</w:t>
            </w:r>
          </w:p>
        </w:tc>
        <w:tc>
          <w:tcPr>
            <w:tcW w:type="dxa" w:w="2160"/>
          </w:tcPr>
          <w:p>
            <w:r>
              <w:t>REST API</w:t>
            </w:r>
          </w:p>
        </w:tc>
        <w:tc>
          <w:tcPr>
            <w:tcW w:type="dxa" w:w="2160"/>
          </w:tcPr>
          <w:p>
            <w:r>
              <w:t>300+ online recipes</w:t>
            </w:r>
          </w:p>
        </w:tc>
      </w:tr>
    </w:tbl>
    <w:p/>
    <w:p>
      <w:pPr>
        <w:pStyle w:val="Heading2"/>
      </w:pPr>
      <w:r>
        <w:t>Data Flow (10 Steps)</w:t>
      </w:r>
    </w:p>
    <w:p>
      <w:r>
        <w:t>1. User types a message in the browser chat UI.</w:t>
      </w:r>
    </w:p>
    <w:p>
      <w:r>
        <w:t>2. JavaScript sends a POST request to /api/chat with the message.</w:t>
      </w:r>
    </w:p>
    <w:p>
      <w:r>
        <w:t>3. Flask routes the request to CookingAgent.chat() with the session ID.</w:t>
      </w:r>
    </w:p>
    <w:p>
      <w:r>
        <w:t>4. The agent sends the message + 7 tool definitions to Groq LLM.</w:t>
      </w:r>
    </w:p>
    <w:p>
      <w:r>
        <w:t>5. The LLM analyzes the query and decides which tools to call.</w:t>
      </w:r>
    </w:p>
    <w:p>
      <w:r>
        <w:t>6. The agent executes the tool(s), getting real data from the knowledge bases.</w:t>
      </w:r>
    </w:p>
    <w:p>
      <w:r>
        <w:t>7. Tool results are sent back to the LLM for processing.</w:t>
      </w:r>
    </w:p>
    <w:p>
      <w:r>
        <w:t>8. Steps 5-7 repeat until the LLM generates a final text response (max 5 iterations).</w:t>
      </w:r>
    </w:p>
    <w:p>
      <w:r>
        <w:t>9. The response is returned to Flask, then to the browser as JSON.</w:t>
      </w:r>
    </w:p>
    <w:p>
      <w:r>
        <w:t>10. JavaScript renders the response with markdown formatting in the chat UI.</w:t>
      </w:r>
    </w:p>
    <w:p>
      <w:r>
        <w:br w:type="page"/>
      </w:r>
    </w:p>
    <w:p>
      <w:pPr>
        <w:pStyle w:val="Heading1"/>
      </w:pPr>
      <w:r>
        <w:t>3. Hybrid Search Architecture</w:t>
      </w:r>
    </w:p>
    <w:p>
      <w:r>
        <w:t>The hybrid search system is the core innovation of this project. It combines three different search strategies to maximize both accuracy (no hallucination) and discovery (finding relevant recipes the user might not have thought of).</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hybrid_search.png"/>
                    <pic:cNvPicPr/>
                  </pic:nvPicPr>
                  <pic:blipFill>
                    <a:blip r:embed="rId10"/>
                    <a:stretch>
                      <a:fillRect/>
                    </a:stretch>
                  </pic:blipFill>
                  <pic:spPr>
                    <a:xfrm>
                      <a:off x="0" y="0"/>
                      <a:ext cx="5029200" cy="5029200"/>
                    </a:xfrm>
                    <a:prstGeom prst="rect"/>
                  </pic:spPr>
                </pic:pic>
              </a:graphicData>
            </a:graphic>
          </wp:inline>
        </w:drawing>
      </w:r>
    </w:p>
    <w:p>
      <w:pPr>
        <w:jc w:val="center"/>
      </w:pPr>
      <w:r>
        <w:rPr>
          <w:i/>
          <w:color w:val="666666"/>
          <w:sz w:val="18"/>
        </w:rPr>
        <w:t>Figure 2: Hybrid Search — Fuzzy Matching + Semantic Vector Search → Merged &amp; Deduplicated Results</w:t>
      </w:r>
    </w:p>
    <w:p>
      <w:pPr>
        <w:pStyle w:val="Heading2"/>
      </w:pPr>
      <w:r>
        <w:t>Search Methods Comparison</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Search Method</w:t>
            </w:r>
          </w:p>
        </w:tc>
        <w:tc>
          <w:tcPr>
            <w:tcW w:type="dxa" w:w="2160"/>
          </w:tcPr>
          <w:p>
            <w:r>
              <w:t>Best For</w:t>
            </w:r>
          </w:p>
        </w:tc>
        <w:tc>
          <w:tcPr>
            <w:tcW w:type="dxa" w:w="2160"/>
          </w:tcPr>
          <w:p>
            <w:r>
              <w:t>How It Works</w:t>
            </w:r>
          </w:p>
        </w:tc>
        <w:tc>
          <w:tcPr>
            <w:tcW w:type="dxa" w:w="2160"/>
          </w:tcPr>
          <w:p>
            <w:r>
              <w:t>Example Query</w:t>
            </w:r>
          </w:p>
        </w:tc>
      </w:tr>
      <w:tr>
        <w:tc>
          <w:tcPr>
            <w:tcW w:type="dxa" w:w="2160"/>
          </w:tcPr>
          <w:p>
            <w:r>
              <w:t>Fuzzy Matching</w:t>
            </w:r>
          </w:p>
        </w:tc>
        <w:tc>
          <w:tcPr>
            <w:tcW w:type="dxa" w:w="2160"/>
          </w:tcPr>
          <w:p>
            <w:r>
              <w:t>Exact ingredients</w:t>
            </w:r>
          </w:p>
        </w:tc>
        <w:tc>
          <w:tcPr>
            <w:tcW w:type="dxa" w:w="2160"/>
          </w:tcPr>
          <w:p>
            <w:r>
              <w:t>SequenceMatcher ratio &gt; 0.6</w:t>
            </w:r>
          </w:p>
        </w:tc>
        <w:tc>
          <w:tcPr>
            <w:tcW w:type="dxa" w:w="2160"/>
          </w:tcPr>
          <w:p>
            <w:r>
              <w:t>"chicken, garlic, rice"</w:t>
            </w:r>
          </w:p>
        </w:tc>
      </w:tr>
      <w:tr>
        <w:tc>
          <w:tcPr>
            <w:tcW w:type="dxa" w:w="2160"/>
          </w:tcPr>
          <w:p>
            <w:r>
              <w:t>Semantic Search</w:t>
            </w:r>
          </w:p>
        </w:tc>
        <w:tc>
          <w:tcPr>
            <w:tcW w:type="dxa" w:w="2160"/>
          </w:tcPr>
          <w:p>
            <w:r>
              <w:t>Abstract queries</w:t>
            </w:r>
          </w:p>
        </w:tc>
        <w:tc>
          <w:tcPr>
            <w:tcW w:type="dxa" w:w="2160"/>
          </w:tcPr>
          <w:p>
            <w:r>
              <w:t>all-MiniLM-L6-v2 + ChromaDB cosine similarity</w:t>
            </w:r>
          </w:p>
        </w:tc>
        <w:tc>
          <w:tcPr>
            <w:tcW w:type="dxa" w:w="2160"/>
          </w:tcPr>
          <w:p>
            <w:r>
              <w:t>"comfort food for winter"</w:t>
            </w:r>
          </w:p>
        </w:tc>
      </w:tr>
      <w:tr>
        <w:tc>
          <w:tcPr>
            <w:tcW w:type="dxa" w:w="2160"/>
          </w:tcPr>
          <w:p>
            <w:r>
              <w:t>Hybrid (Both)</w:t>
            </w:r>
          </w:p>
        </w:tc>
        <w:tc>
          <w:tcPr>
            <w:tcW w:type="dxa" w:w="2160"/>
          </w:tcPr>
          <w:p>
            <w:r>
              <w:t>Everything</w:t>
            </w:r>
          </w:p>
        </w:tc>
        <w:tc>
          <w:tcPr>
            <w:tcW w:type="dxa" w:w="2160"/>
          </w:tcPr>
          <w:p>
            <w:r>
              <w:t>Runs fuzzy + semantic, deduplicates</w:t>
            </w:r>
          </w:p>
        </w:tc>
        <w:tc>
          <w:tcPr>
            <w:tcW w:type="dxa" w:w="2160"/>
          </w:tcPr>
          <w:p>
            <w:r>
              <w:t>"quick spicy dinner with chicken"</w:t>
            </w:r>
          </w:p>
        </w:tc>
      </w:tr>
      <w:tr>
        <w:tc>
          <w:tcPr>
            <w:tcW w:type="dxa" w:w="2160"/>
          </w:tcPr>
          <w:p>
            <w:r>
              <w:t>TheMealDB API</w:t>
            </w:r>
          </w:p>
        </w:tc>
        <w:tc>
          <w:tcPr>
            <w:tcW w:type="dxa" w:w="2160"/>
          </w:tcPr>
          <w:p>
            <w:r>
              <w:t>Broader coverage</w:t>
            </w:r>
          </w:p>
        </w:tc>
        <w:tc>
          <w:tcPr>
            <w:tcW w:type="dxa" w:w="2160"/>
          </w:tcPr>
          <w:p>
            <w:r>
              <w:t>HTTP filter by ingredient</w:t>
            </w:r>
          </w:p>
        </w:tc>
        <w:tc>
          <w:tcPr>
            <w:tcW w:type="dxa" w:w="2160"/>
          </w:tcPr>
          <w:p>
            <w:r>
              <w:t>"avocado"</w:t>
            </w:r>
          </w:p>
        </w:tc>
      </w:tr>
    </w:tbl>
    <w:p/>
    <w:p>
      <w:pPr>
        <w:pStyle w:val="Heading2"/>
      </w:pPr>
      <w:r>
        <w:t>Why Hybrid Prevents Hallucination</w:t>
      </w:r>
    </w:p>
    <w:p>
      <w:r>
        <w:t>The LLM never invents recipes. It can ONLY respond using real data returned by the tools. The fuzzy layer ensures exact ingredient accuracy, while the semantic layer ensures nothing contextually relevant is missed. Together, they provide double-grounded results.</w:t>
      </w:r>
    </w:p>
    <w:p>
      <w:pPr>
        <w:pStyle w:val="Heading2"/>
      </w:pPr>
      <w:r>
        <w:t>ChromaDB Vector Database Details</w:t>
      </w:r>
    </w:p>
    <w:p>
      <w:r>
        <w:rPr>
          <w:b/>
        </w:rPr>
        <w:t xml:space="preserve">Embedding Model: </w:t>
      </w:r>
      <w:r>
        <w:t>all-MiniLM-L6-v2 (384-dimensional vectors, ~80MB)</w:t>
      </w:r>
    </w:p>
    <w:p>
      <w:r>
        <w:rPr>
          <w:b/>
        </w:rPr>
        <w:t xml:space="preserve">Storage: </w:t>
      </w:r>
      <w:r>
        <w:t>Persistent local storage in chroma_db/ directory</w:t>
      </w:r>
    </w:p>
    <w:p>
      <w:r>
        <w:rPr>
          <w:b/>
        </w:rPr>
        <w:t xml:space="preserve">Indexing: </w:t>
      </w:r>
      <w:r>
        <w:t>Each recipe embedded as rich text (name + cuisine + ingredients + tags + times)</w:t>
      </w:r>
    </w:p>
    <w:p>
      <w:r>
        <w:rPr>
          <w:b/>
        </w:rPr>
        <w:t xml:space="preserve">Query Method: </w:t>
      </w:r>
      <w:r>
        <w:t>Cosine similarity between query embedding and recipe embeddings</w:t>
      </w:r>
    </w:p>
    <w:p>
      <w:r>
        <w:rPr>
          <w:b/>
        </w:rPr>
        <w:t xml:space="preserve">First Run: </w:t>
      </w:r>
      <w:r>
        <w:t>Downloads model + indexes 25 recipes (~30 seconds). Cached after.</w:t>
      </w:r>
    </w:p>
    <w:p>
      <w:r>
        <w:br w:type="page"/>
      </w:r>
    </w:p>
    <w:p>
      <w:pPr>
        <w:pStyle w:val="Heading1"/>
      </w:pPr>
      <w:r>
        <w:t>4. Agentic Tool-Calling Loop</w:t>
      </w:r>
    </w:p>
    <w:p>
      <w:r>
        <w:t>The core of the AI agent is an iterative tool-calling loop. Unlike a simple chatbot that makes a single LLM call, this agent can make multiple rounds of decisions, executing tools and feeding results back to the LLM until it has enough information to answer the user.</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agentic_loop.png"/>
                    <pic:cNvPicPr/>
                  </pic:nvPicPr>
                  <pic:blipFill>
                    <a:blip r:embed="rId11"/>
                    <a:stretch>
                      <a:fillRect/>
                    </a:stretch>
                  </pic:blipFill>
                  <pic:spPr>
                    <a:xfrm>
                      <a:off x="0" y="0"/>
                      <a:ext cx="5029200" cy="5029200"/>
                    </a:xfrm>
                    <a:prstGeom prst="rect"/>
                  </pic:spPr>
                </pic:pic>
              </a:graphicData>
            </a:graphic>
          </wp:inline>
        </w:drawing>
      </w:r>
    </w:p>
    <w:p>
      <w:pPr>
        <w:jc w:val="center"/>
      </w:pPr>
      <w:r>
        <w:rPr>
          <w:i/>
          <w:color w:val="666666"/>
          <w:sz w:val="18"/>
        </w:rPr>
        <w:t>Figure 3: Agentic Tool-Calling Loop — LLM autonomously decides tools, executes them, and iterates (max 5 rounds)</w:t>
      </w:r>
    </w:p>
    <w:p>
      <w:pPr>
        <w:pStyle w:val="Heading2"/>
      </w:pPr>
      <w:r>
        <w:t>7 Agent Tools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Tool Name</w:t>
            </w:r>
          </w:p>
        </w:tc>
        <w:tc>
          <w:tcPr>
            <w:tcW w:type="dxa" w:w="2160"/>
          </w:tcPr>
          <w:p>
            <w:r>
              <w:t>Search Method</w:t>
            </w:r>
          </w:p>
        </w:tc>
        <w:tc>
          <w:tcPr>
            <w:tcW w:type="dxa" w:w="2160"/>
          </w:tcPr>
          <w:p>
            <w:r>
              <w:t>Description</w:t>
            </w:r>
          </w:p>
        </w:tc>
      </w:tr>
      <w:tr>
        <w:tc>
          <w:tcPr>
            <w:tcW w:type="dxa" w:w="2160"/>
          </w:tcPr>
          <w:p>
            <w:r>
              <w:t>1</w:t>
            </w:r>
          </w:p>
        </w:tc>
        <w:tc>
          <w:tcPr>
            <w:tcW w:type="dxa" w:w="2160"/>
          </w:tcPr>
          <w:p>
            <w:r>
              <w:t>search_recipes_hybrid</w:t>
            </w:r>
          </w:p>
        </w:tc>
        <w:tc>
          <w:tcPr>
            <w:tcW w:type="dxa" w:w="2160"/>
          </w:tcPr>
          <w:p>
            <w:r>
              <w:t>Fuzzy + Semantic</w:t>
            </w:r>
          </w:p>
        </w:tc>
        <w:tc>
          <w:tcPr>
            <w:tcW w:type="dxa" w:w="2160"/>
          </w:tcPr>
          <w:p>
            <w:r>
              <w:t>PRIMARY tool. Combines both methods, deduplicates.</w:t>
            </w:r>
          </w:p>
        </w:tc>
      </w:tr>
      <w:tr>
        <w:tc>
          <w:tcPr>
            <w:tcW w:type="dxa" w:w="2160"/>
          </w:tcPr>
          <w:p>
            <w:r>
              <w:t>2</w:t>
            </w:r>
          </w:p>
        </w:tc>
        <w:tc>
          <w:tcPr>
            <w:tcW w:type="dxa" w:w="2160"/>
          </w:tcPr>
          <w:p>
            <w:r>
              <w:t>search_recipes_semantic</w:t>
            </w:r>
          </w:p>
        </w:tc>
        <w:tc>
          <w:tcPr>
            <w:tcW w:type="dxa" w:w="2160"/>
          </w:tcPr>
          <w:p>
            <w:r>
              <w:t>ChromaDB Vector</w:t>
            </w:r>
          </w:p>
        </w:tc>
        <w:tc>
          <w:tcPr>
            <w:tcW w:type="dxa" w:w="2160"/>
          </w:tcPr>
          <w:p>
            <w:r>
              <w:t>For abstract queries: "comfort food", "healthy breakfast".</w:t>
            </w:r>
          </w:p>
        </w:tc>
      </w:tr>
      <w:tr>
        <w:tc>
          <w:tcPr>
            <w:tcW w:type="dxa" w:w="2160"/>
          </w:tcPr>
          <w:p>
            <w:r>
              <w:t>3</w:t>
            </w:r>
          </w:p>
        </w:tc>
        <w:tc>
          <w:tcPr>
            <w:tcW w:type="dxa" w:w="2160"/>
          </w:tcPr>
          <w:p>
            <w:r>
              <w:t>search_recipes_local</w:t>
            </w:r>
          </w:p>
        </w:tc>
        <w:tc>
          <w:tcPr>
            <w:tcW w:type="dxa" w:w="2160"/>
          </w:tcPr>
          <w:p>
            <w:r>
              <w:t>Fuzzy String Match</w:t>
            </w:r>
          </w:p>
        </w:tc>
        <w:tc>
          <w:tcPr>
            <w:tcW w:type="dxa" w:w="2160"/>
          </w:tcPr>
          <w:p>
            <w:r>
              <w:t>Direct ingredient matching with SequenceMatcher.</w:t>
            </w:r>
          </w:p>
        </w:tc>
      </w:tr>
      <w:tr>
        <w:tc>
          <w:tcPr>
            <w:tcW w:type="dxa" w:w="2160"/>
          </w:tcPr>
          <w:p>
            <w:r>
              <w:t>4</w:t>
            </w:r>
          </w:p>
        </w:tc>
        <w:tc>
          <w:tcPr>
            <w:tcW w:type="dxa" w:w="2160"/>
          </w:tcPr>
          <w:p>
            <w:r>
              <w:t>search_recipes_api</w:t>
            </w:r>
          </w:p>
        </w:tc>
        <w:tc>
          <w:tcPr>
            <w:tcW w:type="dxa" w:w="2160"/>
          </w:tcPr>
          <w:p>
            <w:r>
              <w:t>TheMealDB HTTP</w:t>
            </w:r>
          </w:p>
        </w:tc>
        <w:tc>
          <w:tcPr>
            <w:tcW w:type="dxa" w:w="2160"/>
          </w:tcPr>
          <w:p>
            <w:r>
              <w:t>Online API search by single ingredient.</w:t>
            </w:r>
          </w:p>
        </w:tc>
      </w:tr>
      <w:tr>
        <w:tc>
          <w:tcPr>
            <w:tcW w:type="dxa" w:w="2160"/>
          </w:tcPr>
          <w:p>
            <w:r>
              <w:t>5</w:t>
            </w:r>
          </w:p>
        </w:tc>
        <w:tc>
          <w:tcPr>
            <w:tcW w:type="dxa" w:w="2160"/>
          </w:tcPr>
          <w:p>
            <w:r>
              <w:t>get_recipe_details_local</w:t>
            </w:r>
          </w:p>
        </w:tc>
        <w:tc>
          <w:tcPr>
            <w:tcW w:type="dxa" w:w="2160"/>
          </w:tcPr>
          <w:p>
            <w:r>
              <w:t>Local KB Lookup</w:t>
            </w:r>
          </w:p>
        </w:tc>
        <w:tc>
          <w:tcPr>
            <w:tcW w:type="dxa" w:w="2160"/>
          </w:tcPr>
          <w:p>
            <w:r>
              <w:t>Full recipe with ingredients and step-by-step instructions.</w:t>
            </w:r>
          </w:p>
        </w:tc>
      </w:tr>
      <w:tr>
        <w:tc>
          <w:tcPr>
            <w:tcW w:type="dxa" w:w="2160"/>
          </w:tcPr>
          <w:p>
            <w:r>
              <w:t>6</w:t>
            </w:r>
          </w:p>
        </w:tc>
        <w:tc>
          <w:tcPr>
            <w:tcW w:type="dxa" w:w="2160"/>
          </w:tcPr>
          <w:p>
            <w:r>
              <w:t>get_recipe_details_api</w:t>
            </w:r>
          </w:p>
        </w:tc>
        <w:tc>
          <w:tcPr>
            <w:tcW w:type="dxa" w:w="2160"/>
          </w:tcPr>
          <w:p>
            <w:r>
              <w:t>TheMealDB HTTP</w:t>
            </w:r>
          </w:p>
        </w:tc>
        <w:tc>
          <w:tcPr>
            <w:tcW w:type="dxa" w:w="2160"/>
          </w:tcPr>
          <w:p>
            <w:r>
              <w:t>Full recipe details from online API.</w:t>
            </w:r>
          </w:p>
        </w:tc>
      </w:tr>
      <w:tr>
        <w:tc>
          <w:tcPr>
            <w:tcW w:type="dxa" w:w="2160"/>
          </w:tcPr>
          <w:p>
            <w:r>
              <w:t>7</w:t>
            </w:r>
          </w:p>
        </w:tc>
        <w:tc>
          <w:tcPr>
            <w:tcW w:type="dxa" w:w="2160"/>
          </w:tcPr>
          <w:p>
            <w:r>
              <w:t>list_all_recipes</w:t>
            </w:r>
          </w:p>
        </w:tc>
        <w:tc>
          <w:tcPr>
            <w:tcW w:type="dxa" w:w="2160"/>
          </w:tcPr>
          <w:p>
            <w:r>
              <w:t>Local KB Dump</w:t>
            </w:r>
          </w:p>
        </w:tc>
        <w:tc>
          <w:tcPr>
            <w:tcW w:type="dxa" w:w="2160"/>
          </w:tcPr>
          <w:p>
            <w:r>
              <w:t>All 25 recipes grouped by category.</w:t>
            </w:r>
          </w:p>
        </w:tc>
      </w:tr>
    </w:tbl>
    <w:p/>
    <w:p>
      <w:pPr>
        <w:pStyle w:val="Heading2"/>
      </w:pPr>
      <w:r>
        <w:t>Loop Safety</w:t>
      </w:r>
    </w:p>
    <w:p>
      <w:r>
        <w:t>The loop is capped at 5 iterations to prevent infinite loops. If the LLM keeps requesting tools after 5 rounds, the agent returns whatever text is available. Additionally, if the Groq API returns a tool_use_failed error (malformed tool call), the agent retries without tools to ensure the user always receives a response.</w:t>
      </w:r>
    </w:p>
    <w:p>
      <w:r>
        <w:br w:type="page"/>
      </w:r>
    </w:p>
    <w:p>
      <w:pPr>
        <w:pStyle w:val="Heading1"/>
      </w:pPr>
      <w:r>
        <w:t>5. Project Structure</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File/Directory</w:t>
            </w:r>
          </w:p>
        </w:tc>
        <w:tc>
          <w:tcPr>
            <w:tcW w:type="dxa" w:w="4320"/>
          </w:tcPr>
          <w:p>
            <w:r>
              <w:t>Description</w:t>
            </w:r>
          </w:p>
        </w:tc>
      </w:tr>
      <w:tr>
        <w:tc>
          <w:tcPr>
            <w:tcW w:type="dxa" w:w="4320"/>
          </w:tcPr>
          <w:p>
            <w:r>
              <w:t>app.py</w:t>
            </w:r>
          </w:p>
        </w:tc>
        <w:tc>
          <w:tcPr>
            <w:tcW w:type="dxa" w:w="4320"/>
          </w:tcPr>
          <w:p>
            <w:r>
              <w:t>Flask web server with REST API endpoints and session management</w:t>
            </w:r>
          </w:p>
        </w:tc>
      </w:tr>
      <w:tr>
        <w:tc>
          <w:tcPr>
            <w:tcW w:type="dxa" w:w="4320"/>
          </w:tcPr>
          <w:p>
            <w:r>
              <w:t>cooking_agent.py</w:t>
            </w:r>
          </w:p>
        </w:tc>
        <w:tc>
          <w:tcPr>
            <w:tcW w:type="dxa" w:w="4320"/>
          </w:tcPr>
          <w:p>
            <w:r>
              <w:t>Core AI Agent: Groq LLM, 7 tools, agentic loop, hybrid search</w:t>
            </w:r>
          </w:p>
        </w:tc>
      </w:tr>
      <w:tr>
        <w:tc>
          <w:tcPr>
            <w:tcW w:type="dxa" w:w="4320"/>
          </w:tcPr>
          <w:p>
            <w:r>
              <w:t>vector_store.py</w:t>
            </w:r>
          </w:p>
        </w:tc>
        <w:tc>
          <w:tcPr>
            <w:tcW w:type="dxa" w:w="4320"/>
          </w:tcPr>
          <w:p>
            <w:r>
              <w:t>ChromaDB vector database: embedding, indexing, semantic search</w:t>
            </w:r>
          </w:p>
        </w:tc>
      </w:tr>
      <w:tr>
        <w:tc>
          <w:tcPr>
            <w:tcW w:type="dxa" w:w="4320"/>
          </w:tcPr>
          <w:p>
            <w:r>
              <w:t>recipe_knowledge_base.json</w:t>
            </w:r>
          </w:p>
        </w:tc>
        <w:tc>
          <w:tcPr>
            <w:tcW w:type="dxa" w:w="4320"/>
          </w:tcPr>
          <w:p>
            <w:r>
              <w:t>Local recipe database with 25 curated recipes</w:t>
            </w:r>
          </w:p>
        </w:tc>
      </w:tr>
      <w:tr>
        <w:tc>
          <w:tcPr>
            <w:tcW w:type="dxa" w:w="4320"/>
          </w:tcPr>
          <w:p>
            <w:r>
              <w:t>test_app.py</w:t>
            </w:r>
          </w:p>
        </w:tc>
        <w:tc>
          <w:tcPr>
            <w:tcW w:type="dxa" w:w="4320"/>
          </w:tcPr>
          <w:p>
            <w:r>
              <w:t>Comprehensive test suite with 48 automated tests</w:t>
            </w:r>
          </w:p>
        </w:tc>
      </w:tr>
      <w:tr>
        <w:tc>
          <w:tcPr>
            <w:tcW w:type="dxa" w:w="4320"/>
          </w:tcPr>
          <w:p>
            <w:r>
              <w:t>requirements.txt</w:t>
            </w:r>
          </w:p>
        </w:tc>
        <w:tc>
          <w:tcPr>
            <w:tcW w:type="dxa" w:w="4320"/>
          </w:tcPr>
          <w:p>
            <w:r>
              <w:t>Python dependencies (6 packages)</w:t>
            </w:r>
          </w:p>
        </w:tc>
      </w:tr>
      <w:tr>
        <w:tc>
          <w:tcPr>
            <w:tcW w:type="dxa" w:w="4320"/>
          </w:tcPr>
          <w:p>
            <w:r>
              <w:t>.env</w:t>
            </w:r>
          </w:p>
        </w:tc>
        <w:tc>
          <w:tcPr>
            <w:tcW w:type="dxa" w:w="4320"/>
          </w:tcPr>
          <w:p>
            <w:r>
              <w:t>GROQ_API_KEY (not tracked in git)</w:t>
            </w:r>
          </w:p>
        </w:tc>
      </w:tr>
      <w:tr>
        <w:tc>
          <w:tcPr>
            <w:tcW w:type="dxa" w:w="4320"/>
          </w:tcPr>
          <w:p>
            <w:r>
              <w:t>templates/index.html</w:t>
            </w:r>
          </w:p>
        </w:tc>
        <w:tc>
          <w:tcPr>
            <w:tcW w:type="dxa" w:w="4320"/>
          </w:tcPr>
          <w:p>
            <w:r>
              <w:t>Cortex-inspired chat interface</w:t>
            </w:r>
          </w:p>
        </w:tc>
      </w:tr>
      <w:tr>
        <w:tc>
          <w:tcPr>
            <w:tcW w:type="dxa" w:w="4320"/>
          </w:tcPr>
          <w:p>
            <w:r>
              <w:t>static/style.css</w:t>
            </w:r>
          </w:p>
        </w:tc>
        <w:tc>
          <w:tcPr>
            <w:tcW w:type="dxa" w:w="4320"/>
          </w:tcPr>
          <w:p>
            <w:r>
              <w:t>Glassmorphism CSS styling</w:t>
            </w:r>
          </w:p>
        </w:tc>
      </w:tr>
      <w:tr>
        <w:tc>
          <w:tcPr>
            <w:tcW w:type="dxa" w:w="4320"/>
          </w:tcPr>
          <w:p>
            <w:r>
              <w:t>static/script.js</w:t>
            </w:r>
          </w:p>
        </w:tc>
        <w:tc>
          <w:tcPr>
            <w:tcW w:type="dxa" w:w="4320"/>
          </w:tcPr>
          <w:p>
            <w:r>
              <w:t>Frontend chat logic and markdown rendering</w:t>
            </w:r>
          </w:p>
        </w:tc>
      </w:tr>
      <w:tr>
        <w:tc>
          <w:tcPr>
            <w:tcW w:type="dxa" w:w="4320"/>
          </w:tcPr>
          <w:p>
            <w:r>
              <w:t>diagrams/</w:t>
            </w:r>
          </w:p>
        </w:tc>
        <w:tc>
          <w:tcPr>
            <w:tcW w:type="dxa" w:w="4320"/>
          </w:tcPr>
          <w:p>
            <w:r>
              <w:t>Architecture diagram images for documentation</w:t>
            </w:r>
          </w:p>
        </w:tc>
      </w:tr>
    </w:tbl>
    <w:p/>
    <w:p>
      <w:pPr>
        <w:pStyle w:val="Heading1"/>
      </w:pPr>
      <w:r>
        <w:t>6. Component &amp; Module Breakdown</w:t>
      </w:r>
    </w:p>
    <w:p>
      <w:pPr>
        <w:pStyle w:val="Heading2"/>
      </w:pPr>
      <w:r>
        <w:t>6.1 app.py — Flask Web Server</w:t>
      </w:r>
    </w:p>
    <w:p>
      <w:r>
        <w:t>Role: API gateway and session manager.</w:t>
      </w:r>
    </w:p>
    <w:p>
      <w:pPr>
        <w:pStyle w:val="ListBullet"/>
      </w:pPr>
      <w:r>
        <w:t>UUID-based session tracking per browser tab</w:t>
      </w:r>
    </w:p>
    <w:p>
      <w:pPr>
        <w:pStyle w:val="ListBullet"/>
      </w:pPr>
      <w:r>
        <w:t>Input validation (empty messages, length &gt; 2000)</w:t>
      </w:r>
    </w:p>
    <w:p>
      <w:pPr>
        <w:pStyle w:val="ListBullet"/>
      </w:pPr>
      <w:r>
        <w:t>Structured logging with timestamps</w:t>
      </w:r>
    </w:p>
    <w:p>
      <w:pPr>
        <w:pStyle w:val="ListBullet"/>
      </w:pPr>
      <w:r>
        <w:t>Global error handlers for 404 and 500</w:t>
      </w:r>
    </w:p>
    <w:p>
      <w:pPr>
        <w:pStyle w:val="ListBullet"/>
      </w:pPr>
      <w:r>
        <w:t>Lazy agent initialization with graceful failure</w:t>
      </w:r>
    </w:p>
    <w:p>
      <w:pPr>
        <w:pStyle w:val="Heading2"/>
      </w:pPr>
      <w:r>
        <w:t>6.2 cooking_agent.py — AI Agent</w:t>
      </w:r>
    </w:p>
    <w:p>
      <w:r>
        <w:t>Role: The brain. Orchestrates LLM, manages 7 tools, runs agentic loop.</w:t>
      </w:r>
    </w:p>
    <w:p>
      <w:pPr>
        <w:pStyle w:val="ListBullet"/>
      </w:pPr>
      <w:r>
        <w:t>Groq LLM integration (llama-3.3-70b-versatile)</w:t>
      </w:r>
    </w:p>
    <w:p>
      <w:pPr>
        <w:pStyle w:val="ListBullet"/>
      </w:pPr>
      <w:r>
        <w:t>Agentic tool-calling loop (max 5 iterations)</w:t>
      </w:r>
    </w:p>
    <w:p>
      <w:pPr>
        <w:pStyle w:val="ListBullet"/>
      </w:pPr>
      <w:r>
        <w:t>Session-based conversation memory</w:t>
      </w:r>
    </w:p>
    <w:p>
      <w:pPr>
        <w:pStyle w:val="ListBullet"/>
      </w:pPr>
      <w:r>
        <w:t>Fuzzy string matching (SequenceMatcher)</w:t>
      </w:r>
    </w:p>
    <w:p>
      <w:pPr>
        <w:pStyle w:val="ListBullet"/>
      </w:pPr>
      <w:r>
        <w:t>Hybrid search combining fuzzy + semantic results</w:t>
      </w:r>
    </w:p>
    <w:p>
      <w:pPr>
        <w:pStyle w:val="ListBullet"/>
      </w:pPr>
      <w:r>
        <w:t>Error recovery: retries without tools on Groq 400 errors</w:t>
      </w:r>
    </w:p>
    <w:p>
      <w:pPr>
        <w:pStyle w:val="Heading2"/>
      </w:pPr>
      <w:r>
        <w:t>6.3 vector_store.py — ChromaDB Vector Store</w:t>
      </w:r>
    </w:p>
    <w:p>
      <w:r>
        <w:t>Role: Manages semantic recipe search via embeddings.</w:t>
      </w:r>
    </w:p>
    <w:p>
      <w:pPr>
        <w:pStyle w:val="ListBullet"/>
      </w:pPr>
      <w:r>
        <w:t>SentenceTransformer model loading (all-MiniLM-L6-v2)</w:t>
      </w:r>
    </w:p>
    <w:p>
      <w:pPr>
        <w:pStyle w:val="ListBullet"/>
      </w:pPr>
      <w:r>
        <w:t>Rich text document builder for recipe embedding</w:t>
      </w:r>
    </w:p>
    <w:p>
      <w:pPr>
        <w:pStyle w:val="ListBullet"/>
      </w:pPr>
      <w:r>
        <w:t>Persistent ChromaDB storage (chroma_db/ directory)</w:t>
      </w:r>
    </w:p>
    <w:p>
      <w:pPr>
        <w:pStyle w:val="ListBullet"/>
      </w:pPr>
      <w:r>
        <w:t>Batch embedding for all 25 recipes</w:t>
      </w:r>
    </w:p>
    <w:p>
      <w:pPr>
        <w:pStyle w:val="ListBullet"/>
      </w:pPr>
      <w:r>
        <w:t>Cosine similarity search with 0-100% scoring</w:t>
      </w:r>
    </w:p>
    <w:p>
      <w:pPr>
        <w:pStyle w:val="Heading2"/>
      </w:pPr>
      <w:r>
        <w:t>6.4 Frontend (HTML/CSS/JS)</w:t>
      </w:r>
    </w:p>
    <w:p>
      <w:pPr>
        <w:pStyle w:val="ListBullet"/>
      </w:pPr>
      <w:r>
        <w:t>Cortex-inspired glassmorphism design with purple accents</w:t>
      </w:r>
    </w:p>
    <w:p>
      <w:pPr>
        <w:pStyle w:val="ListBullet"/>
      </w:pPr>
      <w:r>
        <w:t>Real-time typing indicators</w:t>
      </w:r>
    </w:p>
    <w:p>
      <w:pPr>
        <w:pStyle w:val="ListBullet"/>
      </w:pPr>
      <w:r>
        <w:t>Markdown-to-HTML rendering</w:t>
      </w:r>
    </w:p>
    <w:p>
      <w:pPr>
        <w:pStyle w:val="ListBullet"/>
      </w:pPr>
      <w:r>
        <w:t>Responsive sidebar with chat history</w:t>
      </w:r>
    </w:p>
    <w:p>
      <w:pPr>
        <w:pStyle w:val="ListBullet"/>
      </w:pPr>
      <w:r>
        <w:t>Suggestion cards for quick queries</w:t>
      </w:r>
    </w:p>
    <w:p>
      <w:pPr>
        <w:pStyle w:val="ListBullet"/>
      </w:pPr>
      <w:r>
        <w:t>Auto-resizing textarea</w:t>
      </w:r>
    </w:p>
    <w:p>
      <w:pPr>
        <w:pStyle w:val="Heading1"/>
      </w:pPr>
      <w:r>
        <w:t>7. API Endpoints</w:t>
      </w:r>
    </w:p>
    <w:tbl>
      <w:tblPr>
        <w:tblStyle w:val="MediumShading1-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Endpoint</w:t>
            </w:r>
          </w:p>
        </w:tc>
        <w:tc>
          <w:tcPr>
            <w:tcW w:type="dxa" w:w="1728"/>
          </w:tcPr>
          <w:p>
            <w:r>
              <w:t>Description</w:t>
            </w:r>
          </w:p>
        </w:tc>
        <w:tc>
          <w:tcPr>
            <w:tcW w:type="dxa" w:w="1728"/>
          </w:tcPr>
          <w:p>
            <w:r>
              <w:t>Request Body</w:t>
            </w:r>
          </w:p>
        </w:tc>
        <w:tc>
          <w:tcPr>
            <w:tcW w:type="dxa" w:w="1728"/>
          </w:tcPr>
          <w:p>
            <w:r>
              <w:t>Response</w:t>
            </w:r>
          </w:p>
        </w:tc>
      </w:tr>
      <w:tr>
        <w:tc>
          <w:tcPr>
            <w:tcW w:type="dxa" w:w="1728"/>
          </w:tcPr>
          <w:p>
            <w:r>
              <w:t>GET</w:t>
            </w:r>
          </w:p>
        </w:tc>
        <w:tc>
          <w:tcPr>
            <w:tcW w:type="dxa" w:w="1728"/>
          </w:tcPr>
          <w:p>
            <w:r>
              <w:t>/</w:t>
            </w:r>
          </w:p>
        </w:tc>
        <w:tc>
          <w:tcPr>
            <w:tcW w:type="dxa" w:w="1728"/>
          </w:tcPr>
          <w:p>
            <w:r>
              <w:t>Serve web UI</w:t>
            </w:r>
          </w:p>
        </w:tc>
        <w:tc>
          <w:tcPr>
            <w:tcW w:type="dxa" w:w="1728"/>
          </w:tcPr>
          <w:p>
            <w:r>
              <w:t>None</w:t>
            </w:r>
          </w:p>
        </w:tc>
        <w:tc>
          <w:tcPr>
            <w:tcW w:type="dxa" w:w="1728"/>
          </w:tcPr>
          <w:p>
            <w:r>
              <w:t>HTML page</w:t>
            </w:r>
          </w:p>
        </w:tc>
      </w:tr>
      <w:tr>
        <w:tc>
          <w:tcPr>
            <w:tcW w:type="dxa" w:w="1728"/>
          </w:tcPr>
          <w:p>
            <w:r>
              <w:t>POST</w:t>
            </w:r>
          </w:p>
        </w:tc>
        <w:tc>
          <w:tcPr>
            <w:tcW w:type="dxa" w:w="1728"/>
          </w:tcPr>
          <w:p>
            <w:r>
              <w:t>/api/chat</w:t>
            </w:r>
          </w:p>
        </w:tc>
        <w:tc>
          <w:tcPr>
            <w:tcW w:type="dxa" w:w="1728"/>
          </w:tcPr>
          <w:p>
            <w:r>
              <w:t>Send message to AI</w:t>
            </w:r>
          </w:p>
        </w:tc>
        <w:tc>
          <w:tcPr>
            <w:tcW w:type="dxa" w:w="1728"/>
          </w:tcPr>
          <w:p>
            <w:r>
              <w:t>{"message": "..."}</w:t>
            </w:r>
          </w:p>
        </w:tc>
        <w:tc>
          <w:tcPr>
            <w:tcW w:type="dxa" w:w="1728"/>
          </w:tcPr>
          <w:p>
            <w:r>
              <w:t>{"response": "..."}</w:t>
            </w:r>
          </w:p>
        </w:tc>
      </w:tr>
      <w:tr>
        <w:tc>
          <w:tcPr>
            <w:tcW w:type="dxa" w:w="1728"/>
          </w:tcPr>
          <w:p>
            <w:r>
              <w:t>GET</w:t>
            </w:r>
          </w:p>
        </w:tc>
        <w:tc>
          <w:tcPr>
            <w:tcW w:type="dxa" w:w="1728"/>
          </w:tcPr>
          <w:p>
            <w:r>
              <w:t>/api/recipes</w:t>
            </w:r>
          </w:p>
        </w:tc>
        <w:tc>
          <w:tcPr>
            <w:tcW w:type="dxa" w:w="1728"/>
          </w:tcPr>
          <w:p>
            <w:r>
              <w:t>List all recipes</w:t>
            </w:r>
          </w:p>
        </w:tc>
        <w:tc>
          <w:tcPr>
            <w:tcW w:type="dxa" w:w="1728"/>
          </w:tcPr>
          <w:p>
            <w:r>
              <w:t>None</w:t>
            </w:r>
          </w:p>
        </w:tc>
        <w:tc>
          <w:tcPr>
            <w:tcW w:type="dxa" w:w="1728"/>
          </w:tcPr>
          <w:p>
            <w:r>
              <w:t>{"categories": {...}}</w:t>
            </w:r>
          </w:p>
        </w:tc>
      </w:tr>
      <w:tr>
        <w:tc>
          <w:tcPr>
            <w:tcW w:type="dxa" w:w="1728"/>
          </w:tcPr>
          <w:p>
            <w:r>
              <w:t>POST</w:t>
            </w:r>
          </w:p>
        </w:tc>
        <w:tc>
          <w:tcPr>
            <w:tcW w:type="dxa" w:w="1728"/>
          </w:tcPr>
          <w:p>
            <w:r>
              <w:t>/api/clear</w:t>
            </w:r>
          </w:p>
        </w:tc>
        <w:tc>
          <w:tcPr>
            <w:tcW w:type="dxa" w:w="1728"/>
          </w:tcPr>
          <w:p>
            <w:r>
              <w:t>Clear chat session</w:t>
            </w:r>
          </w:p>
        </w:tc>
        <w:tc>
          <w:tcPr>
            <w:tcW w:type="dxa" w:w="1728"/>
          </w:tcPr>
          <w:p>
            <w:r>
              <w:t>None</w:t>
            </w:r>
          </w:p>
        </w:tc>
        <w:tc>
          <w:tcPr>
            <w:tcW w:type="dxa" w:w="1728"/>
          </w:tcPr>
          <w:p>
            <w:r>
              <w:t>{"status": "cleared"}</w:t>
            </w:r>
          </w:p>
        </w:tc>
      </w:tr>
    </w:tbl>
    <w:p/>
    <w:p>
      <w:pPr>
        <w:pStyle w:val="Heading2"/>
      </w:pPr>
      <w:r>
        <w:t>Error Responses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Code</w:t>
            </w:r>
          </w:p>
        </w:tc>
        <w:tc>
          <w:tcPr>
            <w:tcW w:type="dxa" w:w="2880"/>
          </w:tcPr>
          <w:p>
            <w:r>
              <w:t>Condition</w:t>
            </w:r>
          </w:p>
        </w:tc>
        <w:tc>
          <w:tcPr>
            <w:tcW w:type="dxa" w:w="2880"/>
          </w:tcPr>
          <w:p>
            <w:r>
              <w:t>Response</w:t>
            </w:r>
          </w:p>
        </w:tc>
      </w:tr>
      <w:tr>
        <w:tc>
          <w:tcPr>
            <w:tcW w:type="dxa" w:w="2880"/>
          </w:tcPr>
          <w:p>
            <w:r>
              <w:t>400</w:t>
            </w:r>
          </w:p>
        </w:tc>
        <w:tc>
          <w:tcPr>
            <w:tcW w:type="dxa" w:w="2880"/>
          </w:tcPr>
          <w:p>
            <w:r>
              <w:t>Empty message</w:t>
            </w:r>
          </w:p>
        </w:tc>
        <w:tc>
          <w:tcPr>
            <w:tcW w:type="dxa" w:w="2880"/>
          </w:tcPr>
          <w:p>
            <w:r>
              <w:t>{"error": "Empty message..."}</w:t>
            </w:r>
          </w:p>
        </w:tc>
      </w:tr>
      <w:tr>
        <w:tc>
          <w:tcPr>
            <w:tcW w:type="dxa" w:w="2880"/>
          </w:tcPr>
          <w:p>
            <w:r>
              <w:t>400</w:t>
            </w:r>
          </w:p>
        </w:tc>
        <w:tc>
          <w:tcPr>
            <w:tcW w:type="dxa" w:w="2880"/>
          </w:tcPr>
          <w:p>
            <w:r>
              <w:t>Message &gt; 2000 chars</w:t>
            </w:r>
          </w:p>
        </w:tc>
        <w:tc>
          <w:tcPr>
            <w:tcW w:type="dxa" w:w="2880"/>
          </w:tcPr>
          <w:p>
            <w:r>
              <w:t>{"error": "Message too long..."}</w:t>
            </w:r>
          </w:p>
        </w:tc>
      </w:tr>
      <w:tr>
        <w:tc>
          <w:tcPr>
            <w:tcW w:type="dxa" w:w="2880"/>
          </w:tcPr>
          <w:p>
            <w:r>
              <w:t>404</w:t>
            </w:r>
          </w:p>
        </w:tc>
        <w:tc>
          <w:tcPr>
            <w:tcW w:type="dxa" w:w="2880"/>
          </w:tcPr>
          <w:p>
            <w:r>
              <w:t>Unknown endpoint</w:t>
            </w:r>
          </w:p>
        </w:tc>
        <w:tc>
          <w:tcPr>
            <w:tcW w:type="dxa" w:w="2880"/>
          </w:tcPr>
          <w:p>
            <w:r>
              <w:t>{"error": "Endpoint not found"}</w:t>
            </w:r>
          </w:p>
        </w:tc>
      </w:tr>
      <w:tr>
        <w:tc>
          <w:tcPr>
            <w:tcW w:type="dxa" w:w="2880"/>
          </w:tcPr>
          <w:p>
            <w:r>
              <w:t>500</w:t>
            </w:r>
          </w:p>
        </w:tc>
        <w:tc>
          <w:tcPr>
            <w:tcW w:type="dxa" w:w="2880"/>
          </w:tcPr>
          <w:p>
            <w:r>
              <w:t>Internal error</w:t>
            </w:r>
          </w:p>
        </w:tc>
        <w:tc>
          <w:tcPr>
            <w:tcW w:type="dxa" w:w="2880"/>
          </w:tcPr>
          <w:p>
            <w:r>
              <w:t>{"error": "An error occurred: ..."}</w:t>
            </w:r>
          </w:p>
        </w:tc>
      </w:tr>
    </w:tbl>
    <w:p/>
    <w:p>
      <w:pPr>
        <w:pStyle w:val="Heading1"/>
      </w:pPr>
      <w:r>
        <w:t>8. Setup &amp; Installation Guide</w:t>
      </w:r>
    </w:p>
    <w:p>
      <w:pPr>
        <w:pStyle w:val="Heading2"/>
      </w:pPr>
      <w:r>
        <w:t>Prerequisites</w:t>
      </w:r>
    </w:p>
    <w:p>
      <w:pPr>
        <w:pStyle w:val="ListBullet"/>
      </w:pPr>
      <w:r>
        <w:t>Python 3.10 or higher</w:t>
      </w:r>
    </w:p>
    <w:p>
      <w:pPr>
        <w:pStyle w:val="ListBullet"/>
      </w:pPr>
      <w:r>
        <w:t>A Groq API key (free at https://console.groq.com)</w:t>
      </w:r>
    </w:p>
    <w:p>
      <w:pPr>
        <w:pStyle w:val="ListBullet"/>
      </w:pPr>
      <w:r>
        <w:t>Internet connection (for TheMealDB API + first-time model download)</w:t>
      </w:r>
    </w:p>
    <w:p>
      <w:pPr>
        <w:pStyle w:val="Heading2"/>
      </w:pPr>
      <w:r>
        <w:t>Step 1: Clone the Repository</w:t>
      </w:r>
    </w:p>
    <w:p>
      <w:pPr>
        <w:pStyle w:val="NoSpacing"/>
      </w:pPr>
      <w:r>
        <w:t>git clone https://github.com/prabhu-98/Cooking-Recipe-Assistant-v1.git</w:t>
      </w:r>
    </w:p>
    <w:p>
      <w:pPr>
        <w:pStyle w:val="NoSpacing"/>
      </w:pPr>
      <w:r>
        <w:t>cd Cooking-Recipe-Assistant-v1</w:t>
      </w:r>
    </w:p>
    <w:p>
      <w:pPr>
        <w:pStyle w:val="Heading2"/>
      </w:pPr>
      <w:r>
        <w:t>Step 2: Create Virtual Environment (Recommended)</w:t>
      </w:r>
    </w:p>
    <w:p>
      <w:pPr>
        <w:pStyle w:val="NoSpacing"/>
      </w:pPr>
      <w:r>
        <w:t>python -m venv venv</w:t>
      </w:r>
    </w:p>
    <w:p>
      <w:pPr>
        <w:pStyle w:val="NoSpacing"/>
      </w:pPr>
      <w:r>
        <w:t>venv\Scripts\activate    # On Windows</w:t>
      </w:r>
    </w:p>
    <w:p>
      <w:pPr>
        <w:pStyle w:val="Heading2"/>
      </w:pPr>
      <w:r>
        <w:t>Step 3: Install Dependencies</w:t>
      </w:r>
    </w:p>
    <w:p>
      <w:pPr>
        <w:pStyle w:val="NoSpacing"/>
      </w:pPr>
      <w:r>
        <w:t>pip install -r requirements.txt</w:t>
      </w:r>
    </w:p>
    <w:p/>
    <w:p>
      <w:r>
        <w:rPr>
          <w:b/>
        </w:rPr>
        <w:t xml:space="preserve">Note: </w:t>
      </w:r>
      <w:r>
        <w:t>First run downloads the all-MiniLM-L6-v2 embedding model (~80MB). Cached after.</w:t>
      </w:r>
    </w:p>
    <w:p>
      <w:pPr>
        <w:pStyle w:val="Heading2"/>
      </w:pPr>
      <w:r>
        <w:t>Step 4: Configure API Key</w:t>
      </w:r>
    </w:p>
    <w:p>
      <w:r>
        <w:t>Create a .env file in the project root:</w:t>
      </w:r>
    </w:p>
    <w:p>
      <w:pPr>
        <w:pStyle w:val="NoSpacing"/>
      </w:pPr>
      <w:r>
        <w:t>GROQ_API_KEY=your_groq_api_key_here</w:t>
      </w:r>
    </w:p>
    <w:p>
      <w:pPr>
        <w:pStyle w:val="Heading2"/>
      </w:pPr>
      <w:r>
        <w:t>Step 5: Run the Application</w:t>
      </w:r>
    </w:p>
    <w:p>
      <w:pPr>
        <w:pStyle w:val="NoSpacing"/>
      </w:pPr>
      <w:r>
        <w:t>python app.py</w:t>
      </w:r>
    </w:p>
    <w:p>
      <w:pPr>
        <w:pStyle w:val="Heading2"/>
      </w:pPr>
      <w:r>
        <w:t>Step 6: Open in Browser</w:t>
      </w:r>
    </w:p>
    <w:p>
      <w:r>
        <w:t>Navigate to http://localhost:5000</w:t>
      </w:r>
    </w:p>
    <w:p>
      <w:pPr>
        <w:pStyle w:val="Heading2"/>
      </w:pPr>
      <w:r>
        <w:t>Expected Startup Output</w:t>
      </w:r>
    </w:p>
    <w:p>
      <w:pPr>
        <w:pStyle w:val="NoSpacing"/>
      </w:pPr>
      <w:r>
        <w:t>=======================================================</w:t>
        <w:br/>
        <w:t xml:space="preserve">  Cooking Recipe Assistant - Web Server</w:t>
        <w:br/>
        <w:t xml:space="preserve">  Hybrid Search: Fuzzy + Semantic (ChromaDB)</w:t>
        <w:br/>
        <w:t>=======================================================</w:t>
        <w:br/>
        <w:t xml:space="preserve">  [OK] AI Agent ready (Groq LLM)</w:t>
        <w:br/>
        <w:t xml:space="preserve">  [OK] Local KB: 25 recipes loaded</w:t>
        <w:br/>
        <w:t xml:space="preserve">  [OK] TheMealDB API: connected</w:t>
        <w:br/>
        <w:t xml:space="preserve">  [OK] ChromaDB Vector Store: indexed</w:t>
        <w:br/>
        <w:t xml:space="preserve">  [OK] Hybrid Search: active</w:t>
        <w:br/>
        <w:t xml:space="preserve">  Open http://localhost:5000 in your browser</w:t>
        <w:br/>
        <w:t>=======================================================</w:t>
      </w:r>
    </w:p>
    <w:p>
      <w:pPr>
        <w:pStyle w:val="Heading1"/>
      </w:pPr>
      <w:r>
        <w:t>9. Environment Variables &amp; Configuration</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Variable</w:t>
            </w:r>
          </w:p>
        </w:tc>
        <w:tc>
          <w:tcPr>
            <w:tcW w:type="dxa" w:w="2880"/>
          </w:tcPr>
          <w:p>
            <w:r>
              <w:t>Required</w:t>
            </w:r>
          </w:p>
        </w:tc>
        <w:tc>
          <w:tcPr>
            <w:tcW w:type="dxa" w:w="2880"/>
          </w:tcPr>
          <w:p>
            <w:r>
              <w:t>Description</w:t>
            </w:r>
          </w:p>
        </w:tc>
      </w:tr>
      <w:tr>
        <w:tc>
          <w:tcPr>
            <w:tcW w:type="dxa" w:w="2880"/>
          </w:tcPr>
          <w:p>
            <w:r>
              <w:t>GROQ_API_KEY</w:t>
            </w:r>
          </w:p>
        </w:tc>
        <w:tc>
          <w:tcPr>
            <w:tcW w:type="dxa" w:w="2880"/>
          </w:tcPr>
          <w:p>
            <w:r>
              <w:t>Yes</w:t>
            </w:r>
          </w:p>
        </w:tc>
        <w:tc>
          <w:tcPr>
            <w:tcW w:type="dxa" w:w="2880"/>
          </w:tcPr>
          <w:p>
            <w:r>
              <w:t>Groq Cloud API key for LLM inference. Get free at console.groq.com</w:t>
            </w:r>
          </w:p>
        </w:tc>
      </w:tr>
    </w:tbl>
    <w:p/>
    <w:p>
      <w:r>
        <w:rPr>
          <w:b/>
        </w:rPr>
        <w:t xml:space="preserve">Security: </w:t>
      </w:r>
      <w:r>
        <w:t>.env is in .gitignore to prevent API key leakage.</w:t>
      </w:r>
    </w:p>
    <w:p>
      <w:pPr>
        <w:pStyle w:val="Heading1"/>
      </w:pPr>
      <w:r>
        <w:t>10. Usage Instructions &amp; Examples</w:t>
      </w:r>
    </w:p>
    <w:p>
      <w:r>
        <w:t>Open http://localhost:5000 in your browser after starting the server.</w:t>
      </w:r>
    </w:p>
    <w:p>
      <w:pPr>
        <w:pStyle w:val="Heading2"/>
      </w:pPr>
      <w:r>
        <w:t>Example Queries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User Input</w:t>
            </w:r>
          </w:p>
        </w:tc>
        <w:tc>
          <w:tcPr>
            <w:tcW w:type="dxa" w:w="2880"/>
          </w:tcPr>
          <w:p>
            <w:r>
              <w:t>Search Method</w:t>
            </w:r>
          </w:p>
        </w:tc>
        <w:tc>
          <w:tcPr>
            <w:tcW w:type="dxa" w:w="2880"/>
          </w:tcPr>
          <w:p>
            <w:r>
              <w:t>What Happens</w:t>
            </w:r>
          </w:p>
        </w:tc>
      </w:tr>
      <w:tr>
        <w:tc>
          <w:tcPr>
            <w:tcW w:type="dxa" w:w="2880"/>
          </w:tcPr>
          <w:p>
            <w:r>
              <w:t>"I have chicken, garlic, and rice"</w:t>
            </w:r>
          </w:p>
        </w:tc>
        <w:tc>
          <w:tcPr>
            <w:tcW w:type="dxa" w:w="2880"/>
          </w:tcPr>
          <w:p>
            <w:r>
              <w:t>Hybrid</w:t>
            </w:r>
          </w:p>
        </w:tc>
        <w:tc>
          <w:tcPr>
            <w:tcW w:type="dxa" w:w="2880"/>
          </w:tcPr>
          <w:p>
            <w:r>
              <w:t>Exact ingredient + semantic matches</w:t>
            </w:r>
          </w:p>
        </w:tc>
      </w:tr>
      <w:tr>
        <w:tc>
          <w:tcPr>
            <w:tcW w:type="dxa" w:w="2880"/>
          </w:tcPr>
          <w:p>
            <w:r>
              <w:t>"Something spicy and Indian"</w:t>
            </w:r>
          </w:p>
        </w:tc>
        <w:tc>
          <w:tcPr>
            <w:tcW w:type="dxa" w:w="2880"/>
          </w:tcPr>
          <w:p>
            <w:r>
              <w:t>Semantic</w:t>
            </w:r>
          </w:p>
        </w:tc>
        <w:tc>
          <w:tcPr>
            <w:tcW w:type="dxa" w:w="2880"/>
          </w:tcPr>
          <w:p>
            <w:r>
              <w:t>Finds Butter Chicken, Dal Tadka by meaning</w:t>
            </w:r>
          </w:p>
        </w:tc>
      </w:tr>
      <w:tr>
        <w:tc>
          <w:tcPr>
            <w:tcW w:type="dxa" w:w="2880"/>
          </w:tcPr>
          <w:p>
            <w:r>
              <w:t>"Quick healthy breakfast"</w:t>
            </w:r>
          </w:p>
        </w:tc>
        <w:tc>
          <w:tcPr>
            <w:tcW w:type="dxa" w:w="2880"/>
          </w:tcPr>
          <w:p>
            <w:r>
              <w:t>Semantic</w:t>
            </w:r>
          </w:p>
        </w:tc>
        <w:tc>
          <w:tcPr>
            <w:tcW w:type="dxa" w:w="2880"/>
          </w:tcPr>
          <w:p>
            <w:r>
              <w:t>Finds Banana Smoothie, Mango Lassi</w:t>
            </w:r>
          </w:p>
        </w:tc>
      </w:tr>
      <w:tr>
        <w:tc>
          <w:tcPr>
            <w:tcW w:type="dxa" w:w="2880"/>
          </w:tcPr>
          <w:p>
            <w:r>
              <w:t>"Recipe for Butter Chicken"</w:t>
            </w:r>
          </w:p>
        </w:tc>
        <w:tc>
          <w:tcPr>
            <w:tcW w:type="dxa" w:w="2880"/>
          </w:tcPr>
          <w:p>
            <w:r>
              <w:t>Fuzzy</w:t>
            </w:r>
          </w:p>
        </w:tc>
        <w:tc>
          <w:tcPr>
            <w:tcW w:type="dxa" w:w="2880"/>
          </w:tcPr>
          <w:p>
            <w:r>
              <w:t>Full ingredients + step-by-step instructions</w:t>
            </w:r>
          </w:p>
        </w:tc>
      </w:tr>
      <w:tr>
        <w:tc>
          <w:tcPr>
            <w:tcW w:type="dxa" w:w="2880"/>
          </w:tcPr>
          <w:p>
            <w:r>
              <w:t>"What can I make with avocado?"</w:t>
            </w:r>
          </w:p>
        </w:tc>
        <w:tc>
          <w:tcPr>
            <w:tcW w:type="dxa" w:w="2880"/>
          </w:tcPr>
          <w:p>
            <w:r>
              <w:t>Hybrid + API</w:t>
            </w:r>
          </w:p>
        </w:tc>
        <w:tc>
          <w:tcPr>
            <w:tcW w:type="dxa" w:w="2880"/>
          </w:tcPr>
          <w:p>
            <w:r>
              <w:t>Local KB + TheMealDB search</w:t>
            </w:r>
          </w:p>
        </w:tc>
      </w:tr>
      <w:tr>
        <w:tc>
          <w:tcPr>
            <w:tcW w:type="dxa" w:w="2880"/>
          </w:tcPr>
          <w:p>
            <w:r>
              <w:t>"Show me all recipes"</w:t>
            </w:r>
          </w:p>
        </w:tc>
        <w:tc>
          <w:tcPr>
            <w:tcW w:type="dxa" w:w="2880"/>
          </w:tcPr>
          <w:p>
            <w:r>
              <w:t>List</w:t>
            </w:r>
          </w:p>
        </w:tc>
        <w:tc>
          <w:tcPr>
            <w:tcW w:type="dxa" w:w="2880"/>
          </w:tcPr>
          <w:p>
            <w:r>
              <w:t>25 recipes grouped by category</w:t>
            </w:r>
          </w:p>
        </w:tc>
      </w:tr>
      <w:tr>
        <w:tc>
          <w:tcPr>
            <w:tcW w:type="dxa" w:w="2880"/>
          </w:tcPr>
          <w:p>
            <w:r>
              <w:t>"Vegan gluten-free dinner"</w:t>
            </w:r>
          </w:p>
        </w:tc>
        <w:tc>
          <w:tcPr>
            <w:tcW w:type="dxa" w:w="2880"/>
          </w:tcPr>
          <w:p>
            <w:r>
              <w:t>Semantic</w:t>
            </w:r>
          </w:p>
        </w:tc>
        <w:tc>
          <w:tcPr>
            <w:tcW w:type="dxa" w:w="2880"/>
          </w:tcPr>
          <w:p>
            <w:r>
              <w:t>Dietary preference matching</w:t>
            </w:r>
          </w:p>
        </w:tc>
      </w:tr>
    </w:tbl>
    <w:p/>
    <w:p>
      <w:pPr>
        <w:pStyle w:val="Heading1"/>
      </w:pPr>
      <w:r>
        <w:t>11. Testing Strategy &amp; Coverage</w:t>
      </w:r>
    </w:p>
    <w:p>
      <w:r>
        <w:t>Run tests: python test_app.py  or  python -m pytest test_app.py -v</w:t>
      </w:r>
    </w:p>
    <w:p>
      <w:pPr>
        <w:pStyle w:val="Heading2"/>
      </w:pPr>
      <w:r>
        <w:t>48 Tests Breakdown</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Tests</w:t>
            </w:r>
          </w:p>
        </w:tc>
        <w:tc>
          <w:tcPr>
            <w:tcW w:type="dxa" w:w="2880"/>
          </w:tcPr>
          <w:p>
            <w:r>
              <w:t>What It Validates</w:t>
            </w:r>
          </w:p>
        </w:tc>
      </w:tr>
      <w:tr>
        <w:tc>
          <w:tcPr>
            <w:tcW w:type="dxa" w:w="2880"/>
          </w:tcPr>
          <w:p>
            <w:r>
              <w:t>Knowledge Base</w:t>
            </w:r>
          </w:p>
        </w:tc>
        <w:tc>
          <w:tcPr>
            <w:tcW w:type="dxa" w:w="2880"/>
          </w:tcPr>
          <w:p>
            <w:r>
              <w:t>8</w:t>
            </w:r>
          </w:p>
        </w:tc>
        <w:tc>
          <w:tcPr>
            <w:tcW w:type="dxa" w:w="2880"/>
          </w:tcPr>
          <w:p>
            <w:r>
              <w:t>JSON integrity, schema, unique IDs/names</w:t>
            </w:r>
          </w:p>
        </w:tc>
      </w:tr>
      <w:tr>
        <w:tc>
          <w:tcPr>
            <w:tcW w:type="dxa" w:w="2880"/>
          </w:tcPr>
          <w:p>
            <w:r>
              <w:t>Fuzzy Matching</w:t>
            </w:r>
          </w:p>
        </w:tc>
        <w:tc>
          <w:tcPr>
            <w:tcW w:type="dxa" w:w="2880"/>
          </w:tcPr>
          <w:p>
            <w:r>
              <w:t>5</w:t>
            </w:r>
          </w:p>
        </w:tc>
        <w:tc>
          <w:tcPr>
            <w:tcW w:type="dxa" w:w="2880"/>
          </w:tcPr>
          <w:p>
            <w:r>
              <w:t>Exact match, case-insensitive, typos</w:t>
            </w:r>
          </w:p>
        </w:tc>
      </w:tr>
      <w:tr>
        <w:tc>
          <w:tcPr>
            <w:tcW w:type="dxa" w:w="2880"/>
          </w:tcPr>
          <w:p>
            <w:r>
              <w:t>Local Search</w:t>
            </w:r>
          </w:p>
        </w:tc>
        <w:tc>
          <w:tcPr>
            <w:tcW w:type="dxa" w:w="2880"/>
          </w:tcPr>
          <w:p>
            <w:r>
              <w:t>6</w:t>
            </w:r>
          </w:p>
        </w:tc>
        <w:tc>
          <w:tcPr>
            <w:tcW w:type="dxa" w:w="2880"/>
          </w:tcPr>
          <w:p>
            <w:r>
              <w:t>Ingredient matching, ranking, limits</w:t>
            </w:r>
          </w:p>
        </w:tc>
      </w:tr>
      <w:tr>
        <w:tc>
          <w:tcPr>
            <w:tcW w:type="dxa" w:w="2880"/>
          </w:tcPr>
          <w:p>
            <w:r>
              <w:t>Recipe Details</w:t>
            </w:r>
          </w:p>
        </w:tc>
        <w:tc>
          <w:tcPr>
            <w:tcW w:type="dxa" w:w="2880"/>
          </w:tcPr>
          <w:p>
            <w:r>
              <w:t>4</w:t>
            </w:r>
          </w:p>
        </w:tc>
        <w:tc>
          <w:tcPr>
            <w:tcW w:type="dxa" w:w="2880"/>
          </w:tcPr>
          <w:p>
            <w:r>
              <w:t>Full retrieval, fuzzy name, errors</w:t>
            </w:r>
          </w:p>
        </w:tc>
      </w:tr>
      <w:tr>
        <w:tc>
          <w:tcPr>
            <w:tcW w:type="dxa" w:w="2880"/>
          </w:tcPr>
          <w:p>
            <w:r>
              <w:t>List Recipes</w:t>
            </w:r>
          </w:p>
        </w:tc>
        <w:tc>
          <w:tcPr>
            <w:tcW w:type="dxa" w:w="2880"/>
          </w:tcPr>
          <w:p>
            <w:r>
              <w:t>3</w:t>
            </w:r>
          </w:p>
        </w:tc>
        <w:tc>
          <w:tcPr>
            <w:tcW w:type="dxa" w:w="2880"/>
          </w:tcPr>
          <w:p>
            <w:r>
              <w:t>Category grouping, count</w:t>
            </w:r>
          </w:p>
        </w:tc>
      </w:tr>
      <w:tr>
        <w:tc>
          <w:tcPr>
            <w:tcW w:type="dxa" w:w="2880"/>
          </w:tcPr>
          <w:p>
            <w:r>
              <w:t>Semantic Search</w:t>
            </w:r>
          </w:p>
        </w:tc>
        <w:tc>
          <w:tcPr>
            <w:tcW w:type="dxa" w:w="2880"/>
          </w:tcPr>
          <w:p>
            <w:r>
              <w:t>5</w:t>
            </w:r>
          </w:p>
        </w:tc>
        <w:tc>
          <w:tcPr>
            <w:tcW w:type="dxa" w:w="2880"/>
          </w:tcPr>
          <w:p>
            <w:r>
              <w:t>ChromaDB init, descriptive/dietary queries</w:t>
            </w:r>
          </w:p>
        </w:tc>
      </w:tr>
      <w:tr>
        <w:tc>
          <w:tcPr>
            <w:tcW w:type="dxa" w:w="2880"/>
          </w:tcPr>
          <w:p>
            <w:r>
              <w:t>Hybrid Search</w:t>
            </w:r>
          </w:p>
        </w:tc>
        <w:tc>
          <w:tcPr>
            <w:tcW w:type="dxa" w:w="2880"/>
          </w:tcPr>
          <w:p>
            <w:r>
              <w:t>4</w:t>
            </w:r>
          </w:p>
        </w:tc>
        <w:tc>
          <w:tcPr>
            <w:tcW w:type="dxa" w:w="2880"/>
          </w:tcPr>
          <w:p>
            <w:r>
              <w:t>Combined results, dedup, method labels</w:t>
            </w:r>
          </w:p>
        </w:tc>
      </w:tr>
      <w:tr>
        <w:tc>
          <w:tcPr>
            <w:tcW w:type="dxa" w:w="2880"/>
          </w:tcPr>
          <w:p>
            <w:r>
              <w:t>Tool Definitions</w:t>
            </w:r>
          </w:p>
        </w:tc>
        <w:tc>
          <w:tcPr>
            <w:tcW w:type="dxa" w:w="2880"/>
          </w:tcPr>
          <w:p>
            <w:r>
              <w:t>3</w:t>
            </w:r>
          </w:p>
        </w:tc>
        <w:tc>
          <w:tcPr>
            <w:tcW w:type="dxa" w:w="2880"/>
          </w:tcPr>
          <w:p>
            <w:r>
              <w:t>7 tools, schema, TOOL_MAP</w:t>
            </w:r>
          </w:p>
        </w:tc>
      </w:tr>
      <w:tr>
        <w:tc>
          <w:tcPr>
            <w:tcW w:type="dxa" w:w="2880"/>
          </w:tcPr>
          <w:p>
            <w:r>
              <w:t>TheMealDB API</w:t>
            </w:r>
          </w:p>
        </w:tc>
        <w:tc>
          <w:tcPr>
            <w:tcW w:type="dxa" w:w="2880"/>
          </w:tcPr>
          <w:p>
            <w:r>
              <w:t>4</w:t>
            </w:r>
          </w:p>
        </w:tc>
        <w:tc>
          <w:tcPr>
            <w:tcW w:type="dxa" w:w="2880"/>
          </w:tcPr>
          <w:p>
            <w:r>
              <w:t>Online search, errors</w:t>
            </w:r>
          </w:p>
        </w:tc>
      </w:tr>
      <w:tr>
        <w:tc>
          <w:tcPr>
            <w:tcW w:type="dxa" w:w="2880"/>
          </w:tcPr>
          <w:p>
            <w:r>
              <w:t>Flask API</w:t>
            </w:r>
          </w:p>
        </w:tc>
        <w:tc>
          <w:tcPr>
            <w:tcW w:type="dxa" w:w="2880"/>
          </w:tcPr>
          <w:p>
            <w:r>
              <w:t>6</w:t>
            </w:r>
          </w:p>
        </w:tc>
        <w:tc>
          <w:tcPr>
            <w:tcW w:type="dxa" w:w="2880"/>
          </w:tcPr>
          <w:p>
            <w:r>
              <w:t>Routes, status codes, sessions</w:t>
            </w:r>
          </w:p>
        </w:tc>
      </w:tr>
    </w:tbl>
    <w:p/>
    <w:p>
      <w:pPr>
        <w:pStyle w:val="Heading1"/>
      </w:pPr>
      <w:r>
        <w:t>12. User Flows &amp; Use Cases</w:t>
      </w:r>
    </w:p>
    <w:p>
      <w:pPr>
        <w:pStyle w:val="Heading2"/>
      </w:pPr>
      <w:r>
        <w:t>Flow 1: Ingredient-Based Search (Hybrid)</w:t>
      </w:r>
    </w:p>
    <w:p>
      <w:pPr>
        <w:pStyle w:val="ListNumber"/>
      </w:pPr>
      <w:r>
        <w:t>User types: "I have chicken, garlic, and rice"</w:t>
      </w:r>
    </w:p>
    <w:p>
      <w:pPr>
        <w:pStyle w:val="ListNumber"/>
      </w:pPr>
      <w:r>
        <w:t>Agent calls search_recipes_hybrid with query + ingredients</w:t>
      </w:r>
    </w:p>
    <w:p>
      <w:pPr>
        <w:pStyle w:val="ListNumber"/>
      </w:pPr>
      <w:r>
        <w:t>Fuzzy: finds Chicken Fried Rice, Caesar Salad by ingredient match</w:t>
      </w:r>
    </w:p>
    <w:p>
      <w:pPr>
        <w:pStyle w:val="ListNumber"/>
      </w:pPr>
      <w:r>
        <w:t>Semantic: finds Chicken Biryani, Butter Chicken by meaning</w:t>
      </w:r>
    </w:p>
    <w:p>
      <w:pPr>
        <w:pStyle w:val="ListNumber"/>
      </w:pPr>
      <w:r>
        <w:t>Results merged, deduplicated, presented</w:t>
      </w:r>
    </w:p>
    <w:p>
      <w:pPr>
        <w:pStyle w:val="ListNumber"/>
      </w:pPr>
      <w:r>
        <w:t>User asks for details</w:t>
      </w:r>
    </w:p>
    <w:p>
      <w:pPr>
        <w:pStyle w:val="Heading2"/>
      </w:pPr>
      <w:r>
        <w:t>Flow 2: Mood-Based Search (Semantic)</w:t>
      </w:r>
    </w:p>
    <w:p>
      <w:pPr>
        <w:pStyle w:val="ListNumber"/>
      </w:pPr>
      <w:r>
        <w:t>User types: "I want something warm and comforting"</w:t>
      </w:r>
    </w:p>
    <w:p>
      <w:pPr>
        <w:pStyle w:val="ListNumber"/>
      </w:pPr>
      <w:r>
        <w:t>Agent calls search_recipes_semantic</w:t>
      </w:r>
    </w:p>
    <w:p>
      <w:pPr>
        <w:pStyle w:val="ListNumber"/>
      </w:pPr>
      <w:r>
        <w:t>ChromaDB returns: Dal Tadka, Butter Chicken, Tomato Soup</w:t>
      </w:r>
    </w:p>
    <w:p>
      <w:pPr>
        <w:pStyle w:val="ListNumber"/>
      </w:pPr>
      <w:r>
        <w:t>Agent presents with similarity scores</w:t>
      </w:r>
    </w:p>
    <w:p>
      <w:pPr>
        <w:pStyle w:val="Heading2"/>
      </w:pPr>
      <w:r>
        <w:t>Flow 3: Browse &amp; Explore</w:t>
      </w:r>
    </w:p>
    <w:p>
      <w:pPr>
        <w:pStyle w:val="ListNumber"/>
      </w:pPr>
      <w:r>
        <w:t>User types: "Show me all recipes"</w:t>
      </w:r>
    </w:p>
    <w:p>
      <w:pPr>
        <w:pStyle w:val="ListNumber"/>
      </w:pPr>
      <w:r>
        <w:t>Agent calls list_all_recipes</w:t>
      </w:r>
    </w:p>
    <w:p>
      <w:pPr>
        <w:pStyle w:val="ListNumber"/>
      </w:pPr>
      <w:r>
        <w:t>25 recipes by category (Breakfast, Lunch, Dinner, Snack, Dessert)</w:t>
      </w:r>
    </w:p>
    <w:p>
      <w:pPr>
        <w:pStyle w:val="ListNumber"/>
      </w:pPr>
      <w:r>
        <w:t>User picks one, agent fetches full details</w:t>
      </w:r>
    </w:p>
    <w:p>
      <w:pPr>
        <w:pStyle w:val="Heading1"/>
      </w:pPr>
      <w:r>
        <w:t>13. Knowledge Base Schema</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w:t>
            </w:r>
          </w:p>
        </w:tc>
        <w:tc>
          <w:tcPr>
            <w:tcW w:type="dxa" w:w="2880"/>
          </w:tcPr>
          <w:p>
            <w:r>
              <w:t>Integer</w:t>
            </w:r>
          </w:p>
        </w:tc>
        <w:tc>
          <w:tcPr>
            <w:tcW w:type="dxa" w:w="2880"/>
          </w:tcPr>
          <w:p>
            <w:r>
              <w:t>Unique identifier</w:t>
            </w:r>
          </w:p>
        </w:tc>
      </w:tr>
      <w:tr>
        <w:tc>
          <w:tcPr>
            <w:tcW w:type="dxa" w:w="2880"/>
          </w:tcPr>
          <w:p>
            <w:r>
              <w:t>name</w:t>
            </w:r>
          </w:p>
        </w:tc>
        <w:tc>
          <w:tcPr>
            <w:tcW w:type="dxa" w:w="2880"/>
          </w:tcPr>
          <w:p>
            <w:r>
              <w:t>String</w:t>
            </w:r>
          </w:p>
        </w:tc>
        <w:tc>
          <w:tcPr>
            <w:tcW w:type="dxa" w:w="2880"/>
          </w:tcPr>
          <w:p>
            <w:r>
              <w:t>Recipe name</w:t>
            </w:r>
          </w:p>
        </w:tc>
      </w:tr>
      <w:tr>
        <w:tc>
          <w:tcPr>
            <w:tcW w:type="dxa" w:w="2880"/>
          </w:tcPr>
          <w:p>
            <w:r>
              <w:t>category</w:t>
            </w:r>
          </w:p>
        </w:tc>
        <w:tc>
          <w:tcPr>
            <w:tcW w:type="dxa" w:w="2880"/>
          </w:tcPr>
          <w:p>
            <w:r>
              <w:t>String</w:t>
            </w:r>
          </w:p>
        </w:tc>
        <w:tc>
          <w:tcPr>
            <w:tcW w:type="dxa" w:w="2880"/>
          </w:tcPr>
          <w:p>
            <w:r>
              <w:t>Breakfast/Lunch/Dinner/Snack/Dessert</w:t>
            </w:r>
          </w:p>
        </w:tc>
      </w:tr>
      <w:tr>
        <w:tc>
          <w:tcPr>
            <w:tcW w:type="dxa" w:w="2880"/>
          </w:tcPr>
          <w:p>
            <w:r>
              <w:t>cuisine</w:t>
            </w:r>
          </w:p>
        </w:tc>
        <w:tc>
          <w:tcPr>
            <w:tcW w:type="dxa" w:w="2880"/>
          </w:tcPr>
          <w:p>
            <w:r>
              <w:t>String</w:t>
            </w:r>
          </w:p>
        </w:tc>
        <w:tc>
          <w:tcPr>
            <w:tcW w:type="dxa" w:w="2880"/>
          </w:tcPr>
          <w:p>
            <w:r>
              <w:t>Indian, Italian, Mexican, etc.</w:t>
            </w:r>
          </w:p>
        </w:tc>
      </w:tr>
      <w:tr>
        <w:tc>
          <w:tcPr>
            <w:tcW w:type="dxa" w:w="2880"/>
          </w:tcPr>
          <w:p>
            <w:r>
              <w:t>difficulty</w:t>
            </w:r>
          </w:p>
        </w:tc>
        <w:tc>
          <w:tcPr>
            <w:tcW w:type="dxa" w:w="2880"/>
          </w:tcPr>
          <w:p>
            <w:r>
              <w:t>String</w:t>
            </w:r>
          </w:p>
        </w:tc>
        <w:tc>
          <w:tcPr>
            <w:tcW w:type="dxa" w:w="2880"/>
          </w:tcPr>
          <w:p>
            <w:r>
              <w:t>Easy, Medium, or Hard</w:t>
            </w:r>
          </w:p>
        </w:tc>
      </w:tr>
      <w:tr>
        <w:tc>
          <w:tcPr>
            <w:tcW w:type="dxa" w:w="2880"/>
          </w:tcPr>
          <w:p>
            <w:r>
              <w:t>prep_time / cook_time</w:t>
            </w:r>
          </w:p>
        </w:tc>
        <w:tc>
          <w:tcPr>
            <w:tcW w:type="dxa" w:w="2880"/>
          </w:tcPr>
          <w:p>
            <w:r>
              <w:t>String</w:t>
            </w:r>
          </w:p>
        </w:tc>
        <w:tc>
          <w:tcPr>
            <w:tcW w:type="dxa" w:w="2880"/>
          </w:tcPr>
          <w:p>
            <w:r>
              <w:t>Time estimates</w:t>
            </w:r>
          </w:p>
        </w:tc>
      </w:tr>
      <w:tr>
        <w:tc>
          <w:tcPr>
            <w:tcW w:type="dxa" w:w="2880"/>
          </w:tcPr>
          <w:p>
            <w:r>
              <w:t>servings</w:t>
            </w:r>
          </w:p>
        </w:tc>
        <w:tc>
          <w:tcPr>
            <w:tcW w:type="dxa" w:w="2880"/>
          </w:tcPr>
          <w:p>
            <w:r>
              <w:t>Integer</w:t>
            </w:r>
          </w:p>
        </w:tc>
        <w:tc>
          <w:tcPr>
            <w:tcW w:type="dxa" w:w="2880"/>
          </w:tcPr>
          <w:p>
            <w:r>
              <w:t>Number of servings</w:t>
            </w:r>
          </w:p>
        </w:tc>
      </w:tr>
      <w:tr>
        <w:tc>
          <w:tcPr>
            <w:tcW w:type="dxa" w:w="2880"/>
          </w:tcPr>
          <w:p>
            <w:r>
              <w:t>dietary_tags</w:t>
            </w:r>
          </w:p>
        </w:tc>
        <w:tc>
          <w:tcPr>
            <w:tcW w:type="dxa" w:w="2880"/>
          </w:tcPr>
          <w:p>
            <w:r>
              <w:t>Array</w:t>
            </w:r>
          </w:p>
        </w:tc>
        <w:tc>
          <w:tcPr>
            <w:tcW w:type="dxa" w:w="2880"/>
          </w:tcPr>
          <w:p>
            <w:r>
              <w:t>["vegetarian", "vegan", "gluten-free"]</w:t>
            </w:r>
          </w:p>
        </w:tc>
      </w:tr>
      <w:tr>
        <w:tc>
          <w:tcPr>
            <w:tcW w:type="dxa" w:w="2880"/>
          </w:tcPr>
          <w:p>
            <w:r>
              <w:t>ingredients</w:t>
            </w:r>
          </w:p>
        </w:tc>
        <w:tc>
          <w:tcPr>
            <w:tcW w:type="dxa" w:w="2880"/>
          </w:tcPr>
          <w:p>
            <w:r>
              <w:t>Array</w:t>
            </w:r>
          </w:p>
        </w:tc>
        <w:tc>
          <w:tcPr>
            <w:tcW w:type="dxa" w:w="2880"/>
          </w:tcPr>
          <w:p>
            <w:r>
              <w:t>Objects with "name" and "qty"</w:t>
            </w:r>
          </w:p>
        </w:tc>
      </w:tr>
      <w:tr>
        <w:tc>
          <w:tcPr>
            <w:tcW w:type="dxa" w:w="2880"/>
          </w:tcPr>
          <w:p>
            <w:r>
              <w:t>instructions</w:t>
            </w:r>
          </w:p>
        </w:tc>
        <w:tc>
          <w:tcPr>
            <w:tcW w:type="dxa" w:w="2880"/>
          </w:tcPr>
          <w:p>
            <w:r>
              <w:t>Array</w:t>
            </w:r>
          </w:p>
        </w:tc>
        <w:tc>
          <w:tcPr>
            <w:tcW w:type="dxa" w:w="2880"/>
          </w:tcPr>
          <w:p>
            <w:r>
              <w:t>Ordered cooking steps</w:t>
            </w:r>
          </w:p>
        </w:tc>
      </w:tr>
    </w:tbl>
    <w:p/>
    <w:p>
      <w:pPr>
        <w:pStyle w:val="Heading2"/>
      </w:pPr>
      <w:r>
        <w:t>Coverage</w:t>
      </w:r>
    </w:p>
    <w:tbl>
      <w:tblPr>
        <w:tblStyle w:val="MediumShading1-Accent1"/>
        <w:tblW w:type="auto" w:w="0"/>
        <w:jc w:val="center"/>
        <w:tblLook w:firstColumn="1" w:firstRow="1" w:lastColumn="0" w:lastRow="0" w:noHBand="0" w:noVBand="1" w:val="04A0"/>
      </w:tblPr>
      <w:tblGrid>
        <w:gridCol w:w="4320"/>
        <w:gridCol w:w="4320"/>
      </w:tblGrid>
      <w:tr>
        <w:tc>
          <w:tcPr>
            <w:tcW w:type="dxa" w:w="4320"/>
          </w:tcPr>
          <w:p>
            <w:r>
              <w:t>Dimension</w:t>
            </w:r>
          </w:p>
        </w:tc>
        <w:tc>
          <w:tcPr>
            <w:tcW w:type="dxa" w:w="4320"/>
          </w:tcPr>
          <w:p>
            <w:r>
              <w:t>Values</w:t>
            </w:r>
          </w:p>
        </w:tc>
      </w:tr>
      <w:tr>
        <w:tc>
          <w:tcPr>
            <w:tcW w:type="dxa" w:w="4320"/>
          </w:tcPr>
          <w:p>
            <w:r>
              <w:t>Cuisines (8)</w:t>
            </w:r>
          </w:p>
        </w:tc>
        <w:tc>
          <w:tcPr>
            <w:tcW w:type="dxa" w:w="4320"/>
          </w:tcPr>
          <w:p>
            <w:r>
              <w:t>Indian, Chinese, Italian, Mexican, American, French, Middle Eastern, Mediterranean</w:t>
            </w:r>
          </w:p>
        </w:tc>
      </w:tr>
      <w:tr>
        <w:tc>
          <w:tcPr>
            <w:tcW w:type="dxa" w:w="4320"/>
          </w:tcPr>
          <w:p>
            <w:r>
              <w:t>Categories (5)</w:t>
            </w:r>
          </w:p>
        </w:tc>
        <w:tc>
          <w:tcPr>
            <w:tcW w:type="dxa" w:w="4320"/>
          </w:tcPr>
          <w:p>
            <w:r>
              <w:t>Breakfast (5), Lunch (5), Dinner (9), Snack (2), Dessert (4)</w:t>
            </w:r>
          </w:p>
        </w:tc>
      </w:tr>
      <w:tr>
        <w:tc>
          <w:tcPr>
            <w:tcW w:type="dxa" w:w="4320"/>
          </w:tcPr>
          <w:p>
            <w:r>
              <w:t>Total</w:t>
            </w:r>
          </w:p>
        </w:tc>
        <w:tc>
          <w:tcPr>
            <w:tcW w:type="dxa" w:w="4320"/>
          </w:tcPr>
          <w:p>
            <w:r>
              <w:t>25 curated recipes</w:t>
            </w:r>
          </w:p>
        </w:tc>
      </w:tr>
    </w:tbl>
    <w:p/>
    <w:p>
      <w:pPr>
        <w:pStyle w:val="Heading1"/>
      </w:pPr>
      <w:r>
        <w:t>14. Technology Stack</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Purpose</w:t>
            </w:r>
          </w:p>
        </w:tc>
      </w:tr>
      <w:tr>
        <w:tc>
          <w:tcPr>
            <w:tcW w:type="dxa" w:w="2880"/>
          </w:tcPr>
          <w:p>
            <w:r>
              <w:t>Backend</w:t>
            </w:r>
          </w:p>
        </w:tc>
        <w:tc>
          <w:tcPr>
            <w:tcW w:type="dxa" w:w="2880"/>
          </w:tcPr>
          <w:p>
            <w:r>
              <w:t>Python 3.x, Flask</w:t>
            </w:r>
          </w:p>
        </w:tc>
        <w:tc>
          <w:tcPr>
            <w:tcW w:type="dxa" w:w="2880"/>
          </w:tcPr>
          <w:p>
            <w:r>
              <w:t>REST API, session management</w:t>
            </w:r>
          </w:p>
        </w:tc>
      </w:tr>
      <w:tr>
        <w:tc>
          <w:tcPr>
            <w:tcW w:type="dxa" w:w="2880"/>
          </w:tcPr>
          <w:p>
            <w:r>
              <w:t>AI / LLM</w:t>
            </w:r>
          </w:p>
        </w:tc>
        <w:tc>
          <w:tcPr>
            <w:tcW w:type="dxa" w:w="2880"/>
          </w:tcPr>
          <w:p>
            <w:r>
              <w:t>Groq API (llama-3.3-70b)</w:t>
            </w:r>
          </w:p>
        </w:tc>
        <w:tc>
          <w:tcPr>
            <w:tcW w:type="dxa" w:w="2880"/>
          </w:tcPr>
          <w:p>
            <w:r>
              <w:t>NLU and tool-calling</w:t>
            </w:r>
          </w:p>
        </w:tc>
      </w:tr>
      <w:tr>
        <w:tc>
          <w:tcPr>
            <w:tcW w:type="dxa" w:w="2880"/>
          </w:tcPr>
          <w:p>
            <w:r>
              <w:t>Vector DB</w:t>
            </w:r>
          </w:p>
        </w:tc>
        <w:tc>
          <w:tcPr>
            <w:tcW w:type="dxa" w:w="2880"/>
          </w:tcPr>
          <w:p>
            <w:r>
              <w:t>ChromaDB</w:t>
            </w:r>
          </w:p>
        </w:tc>
        <w:tc>
          <w:tcPr>
            <w:tcW w:type="dxa" w:w="2880"/>
          </w:tcPr>
          <w:p>
            <w:r>
              <w:t>Semantic search storage</w:t>
            </w:r>
          </w:p>
        </w:tc>
      </w:tr>
      <w:tr>
        <w:tc>
          <w:tcPr>
            <w:tcW w:type="dxa" w:w="2880"/>
          </w:tcPr>
          <w:p>
            <w:r>
              <w:t>Embeddings</w:t>
            </w:r>
          </w:p>
        </w:tc>
        <w:tc>
          <w:tcPr>
            <w:tcW w:type="dxa" w:w="2880"/>
          </w:tcPr>
          <w:p>
            <w:r>
              <w:t>SentenceTransformers (all-MiniLM-L6-v2)</w:t>
            </w:r>
          </w:p>
        </w:tc>
        <w:tc>
          <w:tcPr>
            <w:tcW w:type="dxa" w:w="2880"/>
          </w:tcPr>
          <w:p>
            <w:r>
              <w:t>384-dim text embeddings</w:t>
            </w:r>
          </w:p>
        </w:tc>
      </w:tr>
      <w:tr>
        <w:tc>
          <w:tcPr>
            <w:tcW w:type="dxa" w:w="2880"/>
          </w:tcPr>
          <w:p>
            <w:r>
              <w:t>External API</w:t>
            </w:r>
          </w:p>
        </w:tc>
        <w:tc>
          <w:tcPr>
            <w:tcW w:type="dxa" w:w="2880"/>
          </w:tcPr>
          <w:p>
            <w:r>
              <w:t>TheMealDB</w:t>
            </w:r>
          </w:p>
        </w:tc>
        <w:tc>
          <w:tcPr>
            <w:tcW w:type="dxa" w:w="2880"/>
          </w:tcPr>
          <w:p>
            <w:r>
              <w:t>Online recipe database</w:t>
            </w:r>
          </w:p>
        </w:tc>
      </w:tr>
      <w:tr>
        <w:tc>
          <w:tcPr>
            <w:tcW w:type="dxa" w:w="2880"/>
          </w:tcPr>
          <w:p>
            <w:r>
              <w:t>Frontend</w:t>
            </w:r>
          </w:p>
        </w:tc>
        <w:tc>
          <w:tcPr>
            <w:tcW w:type="dxa" w:w="2880"/>
          </w:tcPr>
          <w:p>
            <w:r>
              <w:t>HTML5, CSS3, JavaScript</w:t>
            </w:r>
          </w:p>
        </w:tc>
        <w:tc>
          <w:tcPr>
            <w:tcW w:type="dxa" w:w="2880"/>
          </w:tcPr>
          <w:p>
            <w:r>
              <w:t>Chat UI</w:t>
            </w:r>
          </w:p>
        </w:tc>
      </w:tr>
      <w:tr>
        <w:tc>
          <w:tcPr>
            <w:tcW w:type="dxa" w:w="2880"/>
          </w:tcPr>
          <w:p>
            <w:r>
              <w:t>Testing</w:t>
            </w:r>
          </w:p>
        </w:tc>
        <w:tc>
          <w:tcPr>
            <w:tcW w:type="dxa" w:w="2880"/>
          </w:tcPr>
          <w:p>
            <w:r>
              <w:t>unittest (48 tests)</w:t>
            </w:r>
          </w:p>
        </w:tc>
        <w:tc>
          <w:tcPr>
            <w:tcW w:type="dxa" w:w="2880"/>
          </w:tcPr>
          <w:p>
            <w:r>
              <w:t>Automated testing</w:t>
            </w:r>
          </w:p>
        </w:tc>
      </w:tr>
      <w:tr>
        <w:tc>
          <w:tcPr>
            <w:tcW w:type="dxa" w:w="2880"/>
          </w:tcPr>
          <w:p>
            <w:r>
              <w:t>VCS</w:t>
            </w:r>
          </w:p>
        </w:tc>
        <w:tc>
          <w:tcPr>
            <w:tcW w:type="dxa" w:w="2880"/>
          </w:tcPr>
          <w:p>
            <w:r>
              <w:t>Git + GitHub</w:t>
            </w:r>
          </w:p>
        </w:tc>
        <w:tc>
          <w:tcPr>
            <w:tcW w:type="dxa" w:w="2880"/>
          </w:tcPr>
          <w:p>
            <w:r>
              <w:t>Version control</w:t>
            </w:r>
          </w:p>
        </w:tc>
      </w:tr>
    </w:tbl>
    <w:p/>
    <w:p>
      <w:pPr>
        <w:pStyle w:val="Heading2"/>
      </w:pPr>
      <w:r>
        <w:t>Python Dependencies</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t>Package</w:t>
            </w:r>
          </w:p>
        </w:tc>
        <w:tc>
          <w:tcPr>
            <w:tcW w:type="dxa" w:w="2880"/>
          </w:tcPr>
          <w:p>
            <w:r>
              <w:t>Version</w:t>
            </w:r>
          </w:p>
        </w:tc>
        <w:tc>
          <w:tcPr>
            <w:tcW w:type="dxa" w:w="2880"/>
          </w:tcPr>
          <w:p>
            <w:r>
              <w:t>Purpose</w:t>
            </w:r>
          </w:p>
        </w:tc>
      </w:tr>
      <w:tr>
        <w:tc>
          <w:tcPr>
            <w:tcW w:type="dxa" w:w="2880"/>
          </w:tcPr>
          <w:p>
            <w:r>
              <w:t>groq</w:t>
            </w:r>
          </w:p>
        </w:tc>
        <w:tc>
          <w:tcPr>
            <w:tcW w:type="dxa" w:w="2880"/>
          </w:tcPr>
          <w:p>
            <w:r>
              <w:t>&gt;=0.25.0</w:t>
            </w:r>
          </w:p>
        </w:tc>
        <w:tc>
          <w:tcPr>
            <w:tcW w:type="dxa" w:w="2880"/>
          </w:tcPr>
          <w:p>
            <w:r>
              <w:t>Groq LLM API SDK</w:t>
            </w:r>
          </w:p>
        </w:tc>
      </w:tr>
      <w:tr>
        <w:tc>
          <w:tcPr>
            <w:tcW w:type="dxa" w:w="2880"/>
          </w:tcPr>
          <w:p>
            <w:r>
              <w:t>flask</w:t>
            </w:r>
          </w:p>
        </w:tc>
        <w:tc>
          <w:tcPr>
            <w:tcW w:type="dxa" w:w="2880"/>
          </w:tcPr>
          <w:p>
            <w:r>
              <w:t>&gt;=3.1.1</w:t>
            </w:r>
          </w:p>
        </w:tc>
        <w:tc>
          <w:tcPr>
            <w:tcW w:type="dxa" w:w="2880"/>
          </w:tcPr>
          <w:p>
            <w:r>
              <w:t>Web framework</w:t>
            </w:r>
          </w:p>
        </w:tc>
      </w:tr>
      <w:tr>
        <w:tc>
          <w:tcPr>
            <w:tcW w:type="dxa" w:w="2880"/>
          </w:tcPr>
          <w:p>
            <w:r>
              <w:t>python-dotenv</w:t>
            </w:r>
          </w:p>
        </w:tc>
        <w:tc>
          <w:tcPr>
            <w:tcW w:type="dxa" w:w="2880"/>
          </w:tcPr>
          <w:p>
            <w:r>
              <w:t>&gt;=1.1.0</w:t>
            </w:r>
          </w:p>
        </w:tc>
        <w:tc>
          <w:tcPr>
            <w:tcW w:type="dxa" w:w="2880"/>
          </w:tcPr>
          <w:p>
            <w:r>
              <w:t>.env file loader</w:t>
            </w:r>
          </w:p>
        </w:tc>
      </w:tr>
      <w:tr>
        <w:tc>
          <w:tcPr>
            <w:tcW w:type="dxa" w:w="2880"/>
          </w:tcPr>
          <w:p>
            <w:r>
              <w:t>requests</w:t>
            </w:r>
          </w:p>
        </w:tc>
        <w:tc>
          <w:tcPr>
            <w:tcW w:type="dxa" w:w="2880"/>
          </w:tcPr>
          <w:p>
            <w:r>
              <w:t>&gt;=2.32.3</w:t>
            </w:r>
          </w:p>
        </w:tc>
        <w:tc>
          <w:tcPr>
            <w:tcW w:type="dxa" w:w="2880"/>
          </w:tcPr>
          <w:p>
            <w:r>
              <w:t>HTTP client (TheMealDB)</w:t>
            </w:r>
          </w:p>
        </w:tc>
      </w:tr>
      <w:tr>
        <w:tc>
          <w:tcPr>
            <w:tcW w:type="dxa" w:w="2880"/>
          </w:tcPr>
          <w:p>
            <w:r>
              <w:t>chromadb</w:t>
            </w:r>
          </w:p>
        </w:tc>
        <w:tc>
          <w:tcPr>
            <w:tcW w:type="dxa" w:w="2880"/>
          </w:tcPr>
          <w:p>
            <w:r>
              <w:t>&gt;=1.0.0</w:t>
            </w:r>
          </w:p>
        </w:tc>
        <w:tc>
          <w:tcPr>
            <w:tcW w:type="dxa" w:w="2880"/>
          </w:tcPr>
          <w:p>
            <w:r>
              <w:t>Vector database</w:t>
            </w:r>
          </w:p>
        </w:tc>
      </w:tr>
      <w:tr>
        <w:tc>
          <w:tcPr>
            <w:tcW w:type="dxa" w:w="2880"/>
          </w:tcPr>
          <w:p>
            <w:r>
              <w:t>sentence-transformers</w:t>
            </w:r>
          </w:p>
        </w:tc>
        <w:tc>
          <w:tcPr>
            <w:tcW w:type="dxa" w:w="2880"/>
          </w:tcPr>
          <w:p>
            <w:r>
              <w:t>&gt;=5.0.0</w:t>
            </w:r>
          </w:p>
        </w:tc>
        <w:tc>
          <w:tcPr>
            <w:tcW w:type="dxa" w:w="2880"/>
          </w:tcPr>
          <w:p>
            <w:r>
              <w:t>Embedding models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1A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1A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1A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